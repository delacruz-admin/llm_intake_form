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745B2" w:rsidP="00813068" w:rsidRDefault="007745B2" w14:paraId="336C022D" w14:textId="63D053D7">
      <w:pPr>
        <w:pStyle w:val="Heading1"/>
        <w:spacing w:before="0"/>
      </w:pPr>
      <w:r w:rsidR="007745B2">
        <w:rPr/>
        <w:t>Intake Overview</w:t>
      </w:r>
    </w:p>
    <w:p w:rsidR="006E0534" w:rsidP="006E0534" w:rsidRDefault="006E0534" w14:paraId="6D7BEE6A" w14:textId="00BEA47C">
      <w:r w:rsidRPr="713C5B16">
        <w:rPr>
          <w:b/>
          <w:bCs/>
        </w:rPr>
        <w:t>Purpose:</w:t>
      </w:r>
      <w:r>
        <w:t xml:space="preserve"> Capture essential</w:t>
      </w:r>
      <w:r w:rsidR="009C573B">
        <w:t xml:space="preserve"> information</w:t>
      </w:r>
      <w:r w:rsidR="003C523D">
        <w:t xml:space="preserve"> for Technology Infrastructure requests</w:t>
      </w:r>
      <w:r w:rsidR="009C573B">
        <w:t xml:space="preserve"> </w:t>
      </w:r>
      <w:r w:rsidR="003C523D">
        <w:t xml:space="preserve">to </w:t>
      </w:r>
      <w:r w:rsidR="285E6CB0">
        <w:t xml:space="preserve">triage quickly and </w:t>
      </w:r>
      <w:r>
        <w:t>align on outcomes</w:t>
      </w:r>
      <w:r w:rsidR="003C523D">
        <w:t xml:space="preserve"> </w:t>
      </w:r>
      <w:r w:rsidR="001C2ABE">
        <w:t xml:space="preserve">so that we can </w:t>
      </w:r>
      <w:r>
        <w:t>co</w:t>
      </w:r>
      <w:r w:rsidR="01450452">
        <w:t>-</w:t>
      </w:r>
      <w:r>
        <w:t>design solutions that fit our enterprise architecture and business priorities.</w:t>
      </w:r>
    </w:p>
    <w:p w:rsidRPr="009C573B" w:rsidR="009C573B" w:rsidP="006E0534" w:rsidRDefault="009C573B" w14:paraId="0DBAE26C" w14:textId="5BE6E495">
      <w:pPr>
        <w:rPr>
          <w:i/>
          <w:iCs/>
        </w:rPr>
      </w:pPr>
      <w:r w:rsidRPr="009C573B">
        <w:rPr>
          <w:i/>
          <w:iCs/>
        </w:rPr>
        <w:t>*Incidents/break-fix requests</w:t>
      </w:r>
      <w:r>
        <w:rPr>
          <w:i/>
          <w:iCs/>
        </w:rPr>
        <w:t xml:space="preserve"> </w:t>
      </w:r>
      <w:r w:rsidR="002A13F4">
        <w:rPr>
          <w:i/>
          <w:iCs/>
        </w:rPr>
        <w:t xml:space="preserve">will continue to be </w:t>
      </w:r>
      <w:r w:rsidRPr="009C573B">
        <w:rPr>
          <w:i/>
          <w:iCs/>
        </w:rPr>
        <w:t>routed through ServiceNow</w:t>
      </w:r>
      <w:r w:rsidR="00AF44E6">
        <w:rPr>
          <w:i/>
          <w:iCs/>
        </w:rPr>
        <w:t xml:space="preserve"> (not this form)</w:t>
      </w:r>
    </w:p>
    <w:p w:rsidRPr="00F75BA6" w:rsidR="00F75BA6" w:rsidP="006E0534" w:rsidRDefault="00FF3A85" w14:paraId="3762419C" w14:textId="7B82FD89">
      <w:pPr>
        <w:rPr>
          <w:b/>
          <w:bCs/>
        </w:rPr>
      </w:pPr>
      <w:r>
        <w:rPr>
          <w:b/>
          <w:bCs/>
        </w:rPr>
        <w:t xml:space="preserve">Intake </w:t>
      </w:r>
      <w:r w:rsidRPr="00F75BA6" w:rsidR="00F75BA6">
        <w:rPr>
          <w:b/>
          <w:bCs/>
        </w:rPr>
        <w:t>Sections:</w:t>
      </w:r>
    </w:p>
    <w:p w:rsidRPr="004B2D9D" w:rsidR="003C523D" w:rsidP="00F75BA6" w:rsidRDefault="003C523D" w14:paraId="2DDF6C9B" w14:textId="7BA8F840">
      <w:pPr>
        <w:pStyle w:val="ListParagraph"/>
        <w:numPr>
          <w:ilvl w:val="0"/>
          <w:numId w:val="26"/>
        </w:numPr>
      </w:pPr>
      <w:hyperlink w:history="1" w:anchor="_Part_A:_Quick">
        <w:r w:rsidRPr="009371C9">
          <w:rPr>
            <w:rStyle w:val="Hyperlink"/>
          </w:rPr>
          <w:t xml:space="preserve">Part A: </w:t>
        </w:r>
        <w:r w:rsidR="00920145">
          <w:rPr>
            <w:rStyle w:val="Hyperlink"/>
          </w:rPr>
          <w:t>Initial</w:t>
        </w:r>
        <w:r w:rsidRPr="009371C9">
          <w:rPr>
            <w:rStyle w:val="Hyperlink"/>
          </w:rPr>
          <w:t xml:space="preserve"> Intake</w:t>
        </w:r>
      </w:hyperlink>
      <w:r>
        <w:t xml:space="preserve"> </w:t>
      </w:r>
      <w:r w:rsidR="00F05B56">
        <w:t xml:space="preserve">- </w:t>
      </w:r>
      <w:r w:rsidRPr="00B710CE">
        <w:rPr>
          <w:i/>
          <w:iCs/>
        </w:rPr>
        <w:t>required</w:t>
      </w:r>
    </w:p>
    <w:p w:rsidRPr="004B2D9D" w:rsidR="004B2D9D" w:rsidP="6BD6E421" w:rsidRDefault="004B2D9D" w14:paraId="177C5581" w14:textId="171674CD">
      <w:pPr>
        <w:pStyle w:val="ListParagraph"/>
        <w:numPr>
          <w:ilvl w:val="0"/>
          <w:numId w:val="26"/>
        </w:numPr>
        <w:rPr>
          <w:rFonts w:ascii="Cambria" w:hAnsi="Cambria" w:eastAsia="Cambria" w:cs="Cambria"/>
          <w:i w:val="1"/>
          <w:iCs w:val="1"/>
          <w:noProof w:val="0"/>
          <w:sz w:val="22"/>
          <w:szCs w:val="22"/>
          <w:lang w:val="en-US"/>
        </w:rPr>
      </w:pPr>
      <w:r>
        <w:fldChar w:fldCharType="begin"/>
      </w:r>
      <w:r>
        <w:instrText xml:space="preserve">HYPERLINK  \l "_Part_B_-"</w:instrText>
      </w:r>
      <w:r>
        <w:fldChar w:fldCharType="separate"/>
      </w:r>
      <w:r w:rsidRPr="6BD6E421" w:rsidR="004B2D9D">
        <w:rPr>
          <w:rStyle w:val="Hyperlink"/>
        </w:rPr>
        <w:t>Part B: Attachments &amp; References</w:t>
      </w:r>
      <w:r>
        <w:fldChar w:fldCharType="end"/>
      </w:r>
      <w:r w:rsidR="00F05B56">
        <w:rPr/>
        <w:t xml:space="preserve"> - </w:t>
      </w:r>
      <w:r w:rsidRPr="6BD6E421" w:rsidR="5C42E78E">
        <w:rPr>
          <w:rFonts w:ascii="Cambria" w:hAnsi="Cambria" w:eastAsia="Cambria" w:cs="Cambria"/>
          <w:i w:val="1"/>
          <w:iCs w:val="1"/>
          <w:noProof w:val="0"/>
          <w:sz w:val="22"/>
          <w:szCs w:val="22"/>
          <w:lang w:val="en-US"/>
        </w:rPr>
        <w:t xml:space="preserve">B1 logical diagram </w:t>
      </w:r>
      <w:r w:rsidRPr="6BD6E421" w:rsidR="5C42E78E">
        <w:rPr>
          <w:rFonts w:ascii="Cambria" w:hAnsi="Cambria" w:eastAsia="Cambria" w:cs="Cambria"/>
          <w:i w:val="1"/>
          <w:iCs w:val="1"/>
          <w:noProof w:val="0"/>
          <w:sz w:val="22"/>
          <w:szCs w:val="22"/>
          <w:lang w:val="en-US"/>
        </w:rPr>
        <w:t>required</w:t>
      </w:r>
      <w:r w:rsidRPr="6BD6E421" w:rsidR="5C42E78E">
        <w:rPr>
          <w:rFonts w:ascii="Cambria" w:hAnsi="Cambria" w:eastAsia="Cambria" w:cs="Cambria"/>
          <w:i w:val="1"/>
          <w:iCs w:val="1"/>
          <w:noProof w:val="0"/>
          <w:sz w:val="22"/>
          <w:szCs w:val="22"/>
          <w:lang w:val="en-US"/>
        </w:rPr>
        <w:t>; B2 vendor documentation optional. Accelerates discovery.</w:t>
      </w:r>
    </w:p>
    <w:p w:rsidRPr="00370AAE" w:rsidR="00370AAE" w:rsidP="6BD6E421" w:rsidRDefault="003C523D" w14:paraId="180CD0A7" w14:textId="179BEEF0">
      <w:pPr>
        <w:pStyle w:val="ListParagraph"/>
        <w:numPr>
          <w:ilvl w:val="0"/>
          <w:numId w:val="26"/>
        </w:numPr>
        <w:rPr>
          <w:rFonts w:ascii="Cambria" w:hAnsi="Cambria" w:eastAsia="Cambria" w:cs="Cambria"/>
          <w:i w:val="1"/>
          <w:iCs w:val="1"/>
          <w:noProof w:val="0"/>
          <w:sz w:val="22"/>
          <w:szCs w:val="22"/>
          <w:lang w:val="en-US"/>
        </w:rPr>
      </w:pPr>
      <w:r>
        <w:fldChar w:fldCharType="begin"/>
      </w:r>
      <w:r>
        <w:instrText xml:space="preserve">HYPERLINK  \l "_Part_C:_Discovery"</w:instrText>
      </w:r>
      <w:r>
        <w:fldChar w:fldCharType="separate"/>
      </w:r>
      <w:r w:rsidRPr="6BD6E421" w:rsidR="003C523D">
        <w:rPr>
          <w:rStyle w:val="Hyperlink"/>
        </w:rPr>
        <w:t xml:space="preserve">Part </w:t>
      </w:r>
      <w:r w:rsidRPr="6BD6E421" w:rsidR="004B2D9D">
        <w:rPr>
          <w:rStyle w:val="Hyperlink"/>
        </w:rPr>
        <w:t>C</w:t>
      </w:r>
      <w:r w:rsidRPr="6BD6E421" w:rsidR="003C523D">
        <w:rPr>
          <w:rStyle w:val="Hyperlink"/>
        </w:rPr>
        <w:t>:</w:t>
      </w:r>
      <w:r w:rsidRPr="6BD6E421" w:rsidR="00F75BA6">
        <w:rPr>
          <w:rStyle w:val="Hyperlink"/>
        </w:rPr>
        <w:t xml:space="preserve"> Discovery</w:t>
      </w:r>
      <w:r w:rsidRPr="6BD6E421" w:rsidR="6269D026">
        <w:rPr>
          <w:rStyle w:val="Hyperlink"/>
        </w:rPr>
        <w:t xml:space="preserve"> (</w:t>
      </w:r>
      <w:r w:rsidRPr="6BD6E421" w:rsidR="433E6357">
        <w:rPr>
          <w:rStyle w:val="Hyperlink"/>
        </w:rPr>
        <w:t xml:space="preserve">Questions; </w:t>
      </w:r>
      <w:r w:rsidRPr="6BD6E421" w:rsidR="6269D026">
        <w:rPr>
          <w:rStyle w:val="Hyperlink"/>
        </w:rPr>
        <w:t>Requestor Audience)</w:t>
      </w:r>
      <w:r>
        <w:fldChar w:fldCharType="end"/>
      </w:r>
      <w:r w:rsidR="5DAEB462">
        <w:rPr/>
        <w:t xml:space="preserve"> </w:t>
      </w:r>
      <w:r w:rsidRPr="6BD6E421" w:rsidR="00F05B56">
        <w:rPr>
          <w:i w:val="1"/>
          <w:iCs w:val="1"/>
          <w:sz w:val="20"/>
          <w:szCs w:val="20"/>
        </w:rPr>
        <w:t xml:space="preserve">- </w:t>
      </w:r>
      <w:r w:rsidRPr="6BD6E421" w:rsidR="65EEB3E3">
        <w:rPr>
          <w:rFonts w:ascii="Cambria" w:hAnsi="Cambria" w:eastAsia="Cambria" w:cs="Cambria"/>
          <w:i w:val="1"/>
          <w:iCs w:val="1"/>
          <w:noProof w:val="0"/>
          <w:sz w:val="22"/>
          <w:szCs w:val="22"/>
          <w:lang w:val="en-US"/>
        </w:rPr>
        <w:t xml:space="preserve">Optional for </w:t>
      </w:r>
      <w:r w:rsidRPr="6BD6E421" w:rsidR="65EEB3E3">
        <w:rPr>
          <w:rFonts w:ascii="Cambria" w:hAnsi="Cambria" w:eastAsia="Cambria" w:cs="Cambria"/>
          <w:i w:val="1"/>
          <w:iCs w:val="1"/>
          <w:noProof w:val="0"/>
          <w:sz w:val="22"/>
          <w:szCs w:val="22"/>
          <w:lang w:val="en-US"/>
        </w:rPr>
        <w:t>initial</w:t>
      </w:r>
      <w:r w:rsidRPr="6BD6E421" w:rsidR="65EEB3E3">
        <w:rPr>
          <w:rFonts w:ascii="Cambria" w:hAnsi="Cambria" w:eastAsia="Cambria" w:cs="Cambria"/>
          <w:i w:val="1"/>
          <w:iCs w:val="1"/>
          <w:noProof w:val="0"/>
          <w:sz w:val="22"/>
          <w:szCs w:val="22"/>
          <w:lang w:val="en-US"/>
        </w:rPr>
        <w:t xml:space="preserve"> intake but pre-populating any known requirements could help accelerate discovery; at a minimum, please familiarize yourself with the questions that Technology Infrastructure team will ask)</w:t>
      </w:r>
    </w:p>
    <w:p w:rsidR="01A2B1CC" w:rsidP="6BD6E421" w:rsidRDefault="01A2B1CC" w14:paraId="4977D9C0" w14:textId="1ACE5896">
      <w:pPr>
        <w:pStyle w:val="ListParagraph"/>
        <w:numPr>
          <w:ilvl w:val="0"/>
          <w:numId w:val="26"/>
        </w:numPr>
        <w:rPr>
          <w:i w:val="1"/>
          <w:iCs w:val="1"/>
        </w:rPr>
      </w:pPr>
      <w:r>
        <w:fldChar w:fldCharType="begin"/>
      </w:r>
      <w:r>
        <w:instrText xml:space="preserve">HYPERLINK  \l "_Appendix:_Discovery_Bulleted"</w:instrText>
      </w:r>
      <w:r>
        <w:fldChar w:fldCharType="separate"/>
      </w:r>
      <w:r w:rsidRPr="6BD6E421" w:rsidR="01A2B1CC">
        <w:rPr>
          <w:rStyle w:val="Hyperlink"/>
        </w:rPr>
        <w:t xml:space="preserve">Appendix: </w:t>
      </w:r>
      <w:r w:rsidRPr="6BD6E421" w:rsidR="556C6723">
        <w:rPr>
          <w:rStyle w:val="Hyperlink"/>
        </w:rPr>
        <w:t xml:space="preserve">Discovery </w:t>
      </w:r>
      <w:r w:rsidRPr="6BD6E421" w:rsidR="6D51B418">
        <w:rPr>
          <w:rStyle w:val="Hyperlink"/>
        </w:rPr>
        <w:t>(</w:t>
      </w:r>
      <w:r w:rsidRPr="6BD6E421" w:rsidR="1F9E1D4F">
        <w:rPr>
          <w:rStyle w:val="Hyperlink"/>
        </w:rPr>
        <w:t xml:space="preserve">Bullets; </w:t>
      </w:r>
      <w:r w:rsidRPr="6BD6E421" w:rsidR="6D51B418">
        <w:rPr>
          <w:rStyle w:val="Hyperlink"/>
        </w:rPr>
        <w:t>Technology Infrastructure Audience)</w:t>
      </w:r>
      <w:r>
        <w:fldChar w:fldCharType="end"/>
      </w:r>
      <w:r w:rsidRPr="6BD6E421" w:rsidR="6D51B418">
        <w:rPr>
          <w:i w:val="1"/>
          <w:iCs w:val="1"/>
        </w:rPr>
        <w:t xml:space="preserve"> </w:t>
      </w:r>
      <w:r w:rsidRPr="6BD6E421" w:rsidR="4ADCCD4E">
        <w:rPr>
          <w:i w:val="1"/>
          <w:iCs w:val="1"/>
        </w:rPr>
        <w:t>-</w:t>
      </w:r>
      <w:r w:rsidRPr="6BD6E421" w:rsidR="556C6723">
        <w:rPr>
          <w:i w:val="1"/>
          <w:iCs w:val="1"/>
        </w:rPr>
        <w:t xml:space="preserve"> </w:t>
      </w:r>
      <w:r w:rsidRPr="6BD6E421" w:rsidR="7DF63C39">
        <w:rPr>
          <w:i w:val="1"/>
          <w:iCs w:val="1"/>
        </w:rPr>
        <w:t>P</w:t>
      </w:r>
      <w:r w:rsidRPr="6BD6E421" w:rsidR="556C6723">
        <w:rPr>
          <w:i w:val="1"/>
          <w:iCs w:val="1"/>
        </w:rPr>
        <w:t>rovides a bulleted list format of Part C Discovery requirements (designed for requestor audience) that the Technology Infrastructure Team is gathering during the discovery process. If it is easier for your team to populate some or all applicable requirements in Appendix A than in Part C, feel free to do so.</w:t>
      </w:r>
    </w:p>
    <w:p w:rsidR="50820935" w:rsidP="50820935" w:rsidRDefault="50820935" w14:paraId="5076948E" w14:textId="5CE3D4A9">
      <w:pPr>
        <w:pStyle w:val="ListParagraph"/>
        <w:rPr>
          <w:i/>
          <w:iCs/>
        </w:rPr>
      </w:pPr>
    </w:p>
    <w:p w:rsidR="00F75BA6" w:rsidP="006E0534" w:rsidRDefault="00833ABC" w14:paraId="1996930A" w14:textId="42EB1395">
      <w:r w:rsidRPr="50820935">
        <w:rPr>
          <w:b/>
          <w:bCs/>
        </w:rPr>
        <w:t>What Happens Next:</w:t>
      </w:r>
      <w:r w:rsidRPr="50820935" w:rsidR="007351AB">
        <w:rPr>
          <w:b/>
          <w:bCs/>
        </w:rPr>
        <w:t xml:space="preserve"> </w:t>
      </w:r>
      <w:r w:rsidR="00FC63BD">
        <w:t xml:space="preserve">Technology Infrastructure team will triage </w:t>
      </w:r>
      <w:r w:rsidR="0A5CD08F">
        <w:t xml:space="preserve">a </w:t>
      </w:r>
      <w:r w:rsidR="00FC63BD">
        <w:t xml:space="preserve">request </w:t>
      </w:r>
      <w:r w:rsidR="007351AB">
        <w:t xml:space="preserve">within </w:t>
      </w:r>
      <w:r w:rsidR="00AF44E6">
        <w:t>3 business days</w:t>
      </w:r>
      <w:r w:rsidR="00FC63BD">
        <w:t xml:space="preserve"> and </w:t>
      </w:r>
      <w:r w:rsidR="007745B2">
        <w:t xml:space="preserve">will </w:t>
      </w:r>
      <w:r w:rsidR="007351AB">
        <w:t xml:space="preserve">schedule a </w:t>
      </w:r>
      <w:r w:rsidR="00777783">
        <w:t>30-minute</w:t>
      </w:r>
      <w:r w:rsidR="007351AB">
        <w:t xml:space="preserve"> scoping</w:t>
      </w:r>
      <w:r w:rsidR="112DBC9E">
        <w:t xml:space="preserve"> kickoff</w:t>
      </w:r>
      <w:r w:rsidR="007351AB">
        <w:t xml:space="preserve"> call </w:t>
      </w:r>
      <w:r w:rsidR="00AF44E6">
        <w:t>with the request</w:t>
      </w:r>
      <w:r w:rsidR="5211734D">
        <w:t>e</w:t>
      </w:r>
      <w:r w:rsidR="00AF44E6">
        <w:t>r</w:t>
      </w:r>
      <w:r w:rsidR="007745B2">
        <w:t xml:space="preserve"> </w:t>
      </w:r>
      <w:r w:rsidR="00A44524">
        <w:t xml:space="preserve">(and any other identified solutioning stakeholders) </w:t>
      </w:r>
      <w:r w:rsidR="007745B2">
        <w:t>as a next step,</w:t>
      </w:r>
      <w:r w:rsidR="00AF44E6">
        <w:t xml:space="preserve"> </w:t>
      </w:r>
      <w:r w:rsidR="007351AB">
        <w:t>with the goal to co</w:t>
      </w:r>
      <w:r w:rsidR="001A1726">
        <w:t>-</w:t>
      </w:r>
      <w:r w:rsidR="007351AB">
        <w:t>complete discovery and agree on an initial plan</w:t>
      </w:r>
      <w:r w:rsidR="00FF3A85">
        <w:t xml:space="preserve"> to be captured in the Technology Infrastructure backlog</w:t>
      </w:r>
      <w:r w:rsidR="007351AB">
        <w:t xml:space="preserve">. </w:t>
      </w:r>
      <w:r w:rsidR="0032307A">
        <w:t>A</w:t>
      </w:r>
      <w:r w:rsidR="007351AB">
        <w:t>dditional scoping calls</w:t>
      </w:r>
      <w:r w:rsidR="0032307A">
        <w:t xml:space="preserve"> may be needed</w:t>
      </w:r>
      <w:r w:rsidR="007351AB">
        <w:t xml:space="preserve"> depending on</w:t>
      </w:r>
      <w:r w:rsidR="0032307A">
        <w:t xml:space="preserve"> request</w:t>
      </w:r>
      <w:r w:rsidR="00FF3A85">
        <w:t xml:space="preserve"> complexity</w:t>
      </w:r>
      <w:r w:rsidR="00FC63BD">
        <w:t>, vendor involvement, etc.</w:t>
      </w:r>
    </w:p>
    <w:p w:rsidRPr="006E0534" w:rsidR="00AC2F5A" w:rsidP="00AC2F5A" w:rsidRDefault="00AC2F5A" w14:paraId="7622C58A" w14:textId="08CF8BB5">
      <w:pPr>
        <w:pStyle w:val="Heading1"/>
      </w:pPr>
      <w:bookmarkStart w:name="_Part_A:_Quick" w:id="0"/>
      <w:bookmarkStart w:name="Part_A_Quick_Intake" w:id="1"/>
      <w:bookmarkEnd w:id="0"/>
      <w:r>
        <w:t xml:space="preserve">Part A: </w:t>
      </w:r>
      <w:r w:rsidR="00920145">
        <w:t>Initial</w:t>
      </w:r>
      <w:r>
        <w:t xml:space="preserve"> Intake (required)</w:t>
      </w:r>
    </w:p>
    <w:bookmarkEnd w:id="1"/>
    <w:p w:rsidRPr="00AC76DB" w:rsidR="00AC76DB" w:rsidP="00AC76DB" w:rsidRDefault="00AC2F5A" w14:paraId="3B6857DE" w14:textId="43FDB932">
      <w:pPr>
        <w:pStyle w:val="Heading2"/>
      </w:pPr>
      <w:r>
        <w:t>A</w:t>
      </w:r>
      <w:r w:rsidR="0054067C">
        <w:t xml:space="preserve">1. </w:t>
      </w:r>
      <w:r w:rsidR="0032307A">
        <w:t>Requestor Information</w:t>
      </w:r>
    </w:p>
    <w:tbl>
      <w:tblPr>
        <w:tblStyle w:val="TableGrid"/>
        <w:tblW w:w="9288" w:type="dxa"/>
        <w:tblInd w:w="-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88"/>
        <w:gridCol w:w="5400"/>
      </w:tblGrid>
      <w:tr w:rsidR="00CA6702" w:rsidTr="00AC76DB" w14:paraId="1C0A34B0" w14:textId="77777777">
        <w:tc>
          <w:tcPr>
            <w:tcW w:w="3888" w:type="dxa"/>
          </w:tcPr>
          <w:p w:rsidRPr="004D3606" w:rsidR="00CA6702" w:rsidRDefault="0054067C" w14:paraId="3BDB04F9" w14:textId="10E80467">
            <w:pPr>
              <w:rPr>
                <w:b/>
                <w:bCs/>
              </w:rPr>
            </w:pPr>
            <w:r w:rsidRPr="004D3606">
              <w:rPr>
                <w:b/>
                <w:bCs/>
              </w:rPr>
              <w:t>Requesting Team/Department</w:t>
            </w:r>
          </w:p>
        </w:tc>
        <w:tc>
          <w:tcPr>
            <w:tcW w:w="5400" w:type="dxa"/>
          </w:tcPr>
          <w:p w:rsidR="00CA6702" w:rsidRDefault="0054067C" w14:paraId="5C5AA21E" w14:textId="77777777">
            <w:r>
              <w:t>e.g., Data Science &amp; Engineering, Practice Engineering</w:t>
            </w:r>
          </w:p>
        </w:tc>
      </w:tr>
      <w:tr w:rsidR="00CA6702" w:rsidTr="00AC76DB" w14:paraId="5D8B0690" w14:textId="77777777">
        <w:tc>
          <w:tcPr>
            <w:tcW w:w="3888" w:type="dxa"/>
          </w:tcPr>
          <w:p w:rsidRPr="004D3606" w:rsidR="00CA6702" w:rsidRDefault="0054067C" w14:paraId="4E940AF8" w14:textId="2FFDAF66">
            <w:pPr>
              <w:rPr>
                <w:b/>
                <w:bCs/>
              </w:rPr>
            </w:pPr>
            <w:r w:rsidRPr="004D3606">
              <w:rPr>
                <w:b/>
                <w:bCs/>
              </w:rPr>
              <w:t>Primary Point of Contact (POC)</w:t>
            </w:r>
          </w:p>
        </w:tc>
        <w:tc>
          <w:tcPr>
            <w:tcW w:w="5400" w:type="dxa"/>
          </w:tcPr>
          <w:p w:rsidR="00CA6702" w:rsidRDefault="0054067C" w14:paraId="2075AD6E" w14:textId="77777777">
            <w:r>
              <w:t>Full name</w:t>
            </w:r>
          </w:p>
        </w:tc>
      </w:tr>
      <w:tr w:rsidR="00CA6702" w:rsidTr="00AC76DB" w14:paraId="2A5810B8" w14:textId="77777777">
        <w:tc>
          <w:tcPr>
            <w:tcW w:w="3888" w:type="dxa"/>
          </w:tcPr>
          <w:p w:rsidRPr="004D3606" w:rsidR="00CA6702" w:rsidRDefault="004D3606" w14:paraId="3987A598" w14:textId="323E9693">
            <w:pPr>
              <w:rPr>
                <w:b/>
                <w:bCs/>
              </w:rPr>
            </w:pPr>
            <w:r w:rsidRPr="004D3606">
              <w:rPr>
                <w:b/>
                <w:bCs/>
              </w:rPr>
              <w:t>Primary P</w:t>
            </w:r>
            <w:r w:rsidRPr="004D3606" w:rsidR="0054067C">
              <w:rPr>
                <w:b/>
                <w:bCs/>
              </w:rPr>
              <w:t>OC Email</w:t>
            </w:r>
          </w:p>
        </w:tc>
        <w:tc>
          <w:tcPr>
            <w:tcW w:w="5400" w:type="dxa"/>
          </w:tcPr>
          <w:p w:rsidR="00CA6702" w:rsidRDefault="0054067C" w14:paraId="23E8858C" w14:textId="77777777">
            <w:r>
              <w:t>name@cooley.com</w:t>
            </w:r>
          </w:p>
        </w:tc>
      </w:tr>
      <w:tr w:rsidR="004D3606" w:rsidTr="00AC76DB" w14:paraId="626B1752" w14:textId="77777777">
        <w:tc>
          <w:tcPr>
            <w:tcW w:w="3888" w:type="dxa"/>
          </w:tcPr>
          <w:p w:rsidRPr="004D3606" w:rsidR="004D3606" w:rsidRDefault="004D3606" w14:paraId="0F8639EA" w14:textId="668E6349">
            <w:pPr>
              <w:rPr>
                <w:b/>
                <w:bCs/>
              </w:rPr>
            </w:pPr>
            <w:r w:rsidRPr="004D3606">
              <w:rPr>
                <w:b/>
                <w:bCs/>
              </w:rPr>
              <w:t>Executive/Business Sponsor</w:t>
            </w:r>
          </w:p>
        </w:tc>
        <w:tc>
          <w:tcPr>
            <w:tcW w:w="5400" w:type="dxa"/>
          </w:tcPr>
          <w:p w:rsidR="004D3606" w:rsidRDefault="004D3606" w14:paraId="2B687C08" w14:textId="4B698D74">
            <w:r>
              <w:t>Full name</w:t>
            </w:r>
          </w:p>
        </w:tc>
      </w:tr>
    </w:tbl>
    <w:p w:rsidR="00CA6702" w:rsidP="00430D75" w:rsidRDefault="00430D75" w14:paraId="72285F9E" w14:textId="2FAE3E00">
      <w:pPr>
        <w:pStyle w:val="Heading2"/>
      </w:pPr>
      <w:r>
        <w:t xml:space="preserve">A2. </w:t>
      </w:r>
      <w:r w:rsidR="00F755AC">
        <w:t>Request Details</w:t>
      </w:r>
    </w:p>
    <w:p w:rsidRPr="00CC315C" w:rsidR="00CC315C" w:rsidP="00CC315C" w:rsidRDefault="00CC315C" w14:paraId="6400AF22" w14:textId="6BE26081">
      <w:pPr>
        <w:spacing w:after="0"/>
        <w:rPr>
          <w:b/>
          <w:bCs/>
        </w:rPr>
      </w:pPr>
      <w:r w:rsidRPr="00CC315C">
        <w:rPr>
          <w:b/>
          <w:bCs/>
        </w:rPr>
        <w:t xml:space="preserve">Request Type </w:t>
      </w:r>
      <w:r w:rsidRPr="00CC315C">
        <w:t>(select one):</w:t>
      </w:r>
    </w:p>
    <w:p w:rsidRPr="007745B2" w:rsidR="00CC315C" w:rsidP="00CC315C" w:rsidRDefault="00CC315C" w14:paraId="13EA948E" w14:textId="3F8B747D">
      <w:pPr>
        <w:spacing w:after="0"/>
        <w:rPr>
          <w:i/>
          <w:iCs/>
        </w:rPr>
      </w:pPr>
      <w:r>
        <w:rPr>
          <w:i/>
          <w:iCs/>
        </w:rPr>
        <w:t>NOTE</w:t>
      </w:r>
      <w:r w:rsidRPr="009C573B">
        <w:rPr>
          <w:i/>
          <w:iCs/>
        </w:rPr>
        <w:t xml:space="preserve">: </w:t>
      </w:r>
      <w:r>
        <w:rPr>
          <w:i/>
          <w:iCs/>
        </w:rPr>
        <w:t>A</w:t>
      </w:r>
      <w:r w:rsidRPr="009C573B">
        <w:rPr>
          <w:i/>
          <w:iCs/>
        </w:rPr>
        <w:t>ll incident/break-fix items should be routed to Ops via ServiceNow</w:t>
      </w:r>
    </w:p>
    <w:p w:rsidR="00CC315C" w:rsidP="50820935" w:rsidRDefault="000D11EB" w14:paraId="42F5B9A3" w14:textId="6C0ADFD1">
      <w:pPr>
        <w:spacing w:after="0" w:line="240" w:lineRule="auto"/>
      </w:pPr>
      <w:sdt>
        <w:sdtPr>
          <w:id w:val="-1808162478"/>
          <w14:checkbox>
            <w14:checked w14:val="0"/>
            <w14:checkedState w14:val="2612" w14:font="MS Gothic"/>
            <w14:uncheckedState w14:val="2610" w14:font="MS Gothic"/>
          </w14:checkbox>
        </w:sdtPr>
        <w:sdtEndPr/>
        <w:sdtContent>
          <w:r w:rsidRPr="50820935" w:rsidR="00CC315C">
            <w:rPr>
              <w:rFonts w:ascii="MS Gothic" w:hAnsi="MS Gothic" w:eastAsia="MS Gothic"/>
            </w:rPr>
            <w:t>☐</w:t>
          </w:r>
        </w:sdtContent>
      </w:sdt>
      <w:r w:rsidR="00CC315C">
        <w:t xml:space="preserve">  New Service/Capability</w:t>
      </w:r>
      <w:r w:rsidR="6F11700C">
        <w:t>/Infrastructure</w:t>
      </w:r>
      <w:r w:rsidR="00CD62C3">
        <w:br/>
      </w:r>
      <w:sdt>
        <w:sdtPr>
          <w:id w:val="471043811"/>
          <w14:checkbox>
            <w14:checked w14:val="0"/>
            <w14:checkedState w14:val="2612" w14:font="MS Gothic"/>
            <w14:uncheckedState w14:val="2610" w14:font="MS Gothic"/>
          </w14:checkbox>
        </w:sdtPr>
        <w:sdtEndPr/>
        <w:sdtContent>
          <w:r w:rsidRPr="50820935" w:rsidR="6E7ECBA0">
            <w:rPr>
              <w:rFonts w:ascii="MS Gothic" w:hAnsi="MS Gothic" w:eastAsia="MS Gothic"/>
            </w:rPr>
            <w:t>☐</w:t>
          </w:r>
        </w:sdtContent>
      </w:sdt>
      <w:r w:rsidR="6E7ECBA0">
        <w:t xml:space="preserve">  Change / Enhancement to Existing Service</w:t>
      </w:r>
    </w:p>
    <w:p w:rsidR="00CC315C" w:rsidP="00CC315C" w:rsidRDefault="000D11EB" w14:paraId="67DF70AA" w14:textId="77777777">
      <w:pPr>
        <w:spacing w:after="0" w:line="240" w:lineRule="auto"/>
      </w:pPr>
      <w:sdt>
        <w:sdtPr>
          <w:id w:val="-812482781"/>
          <w14:checkbox>
            <w14:checked w14:val="0"/>
            <w14:checkedState w14:val="2612" w14:font="MS Gothic"/>
            <w14:uncheckedState w14:val="2610" w14:font="MS Gothic"/>
          </w14:checkbox>
        </w:sdtPr>
        <w:sdtEndPr/>
        <w:sdtContent>
          <w:r w:rsidR="00CC315C">
            <w:rPr>
              <w:rFonts w:hint="eastAsia" w:ascii="MS Gothic" w:hAnsi="MS Gothic" w:eastAsia="MS Gothic"/>
            </w:rPr>
            <w:t>☐</w:t>
          </w:r>
        </w:sdtContent>
      </w:sdt>
      <w:r w:rsidR="00CC315C">
        <w:t xml:space="preserve">  Advisory/Consultation</w:t>
      </w:r>
    </w:p>
    <w:p w:rsidRPr="00CC315C" w:rsidR="00CC315C" w:rsidP="00CC315C" w:rsidRDefault="000D11EB" w14:paraId="78D7B175" w14:textId="688EDD9F">
      <w:pPr>
        <w:spacing w:after="0" w:line="240" w:lineRule="auto"/>
      </w:pPr>
      <w:sdt>
        <w:sdtPr>
          <w:id w:val="-1036575326"/>
          <w14:checkbox>
            <w14:checked w14:val="0"/>
            <w14:checkedState w14:val="2612" w14:font="MS Gothic"/>
            <w14:uncheckedState w14:val="2610" w14:font="MS Gothic"/>
          </w14:checkbox>
        </w:sdtPr>
        <w:sdtEndPr/>
        <w:sdtContent>
          <w:r w:rsidR="00CC315C">
            <w:rPr>
              <w:rFonts w:hint="eastAsia" w:ascii="MS Gothic" w:hAnsi="MS Gothic" w:eastAsia="MS Gothic"/>
            </w:rPr>
            <w:t>☐</w:t>
          </w:r>
        </w:sdtContent>
      </w:sdt>
      <w:r w:rsidR="00CC315C">
        <w:t xml:space="preserve">  Compliance/Regulatory</w:t>
      </w:r>
    </w:p>
    <w:p w:rsidR="00AC6064" w:rsidP="003B3D2D" w:rsidRDefault="00AC6064" w14:paraId="13836928" w14:textId="77777777">
      <w:pPr>
        <w:spacing w:after="0"/>
        <w:rPr>
          <w:b/>
          <w:bCs/>
        </w:rPr>
      </w:pPr>
    </w:p>
    <w:p w:rsidR="00AC6064" w:rsidP="00AC6064" w:rsidRDefault="00AC6064" w14:paraId="7D17336F" w14:textId="5FEACF1F">
      <w:pPr>
        <w:spacing w:after="0"/>
        <w:rPr>
          <w:b/>
          <w:bCs/>
        </w:rPr>
      </w:pPr>
      <w:r>
        <w:rPr>
          <w:b/>
          <w:bCs/>
        </w:rPr>
        <w:t>Application Type</w:t>
      </w:r>
      <w:r w:rsidR="00553F0F">
        <w:rPr>
          <w:b/>
          <w:bCs/>
        </w:rPr>
        <w:t xml:space="preserve"> </w:t>
      </w:r>
      <w:r w:rsidR="00553F0F">
        <w:t>(select all that apply)</w:t>
      </w:r>
      <w:r>
        <w:rPr>
          <w:b/>
          <w:bCs/>
        </w:rPr>
        <w:t>:</w:t>
      </w:r>
    </w:p>
    <w:p w:rsidR="00056EF9" w:rsidP="50820935" w:rsidRDefault="000D11EB" w14:paraId="55A310D0" w14:textId="06B0FD18">
      <w:pPr>
        <w:spacing w:after="0" w:line="240" w:lineRule="auto"/>
      </w:pPr>
      <w:sdt>
        <w:sdtPr>
          <w:rPr>
            <w:rFonts w:ascii="MS Gothic" w:hAnsi="MS Gothic" w:eastAsia="MS Gothic"/>
          </w:rPr>
          <w:id w:val="-1059324838"/>
          <w14:checkbox>
            <w14:checked w14:val="0"/>
            <w14:checkedState w14:val="2612" w14:font="MS Gothic"/>
            <w14:uncheckedState w14:val="2610" w14:font="MS Gothic"/>
          </w14:checkbox>
        </w:sdtPr>
        <w:sdtEndPr/>
        <w:sdtContent>
          <w:r w:rsidRPr="50820935" w:rsidR="00056EF9">
            <w:rPr>
              <w:rFonts w:ascii="MS Gothic" w:hAnsi="MS Gothic" w:eastAsia="MS Gothic"/>
            </w:rPr>
            <w:t>☐</w:t>
          </w:r>
        </w:sdtContent>
      </w:sdt>
      <w:r w:rsidRPr="50820935" w:rsidR="00056EF9">
        <w:t xml:space="preserve">  Full Stack</w:t>
      </w:r>
    </w:p>
    <w:p w:rsidR="00056EF9" w:rsidP="00056EF9" w:rsidRDefault="000D11EB" w14:paraId="314F1FEA" w14:textId="77777777">
      <w:pPr>
        <w:spacing w:after="0" w:line="240" w:lineRule="auto"/>
      </w:pPr>
      <w:sdt>
        <w:sdtPr>
          <w:id w:val="-678351471"/>
          <w14:checkbox>
            <w14:checked w14:val="0"/>
            <w14:checkedState w14:val="2612" w14:font="MS Gothic"/>
            <w14:uncheckedState w14:val="2610" w14:font="MS Gothic"/>
          </w14:checkbox>
        </w:sdtPr>
        <w:sdtEndPr/>
        <w:sdtContent>
          <w:r w:rsidR="00056EF9">
            <w:rPr>
              <w:rFonts w:hint="eastAsia" w:ascii="MS Gothic" w:hAnsi="MS Gothic" w:eastAsia="MS Gothic"/>
            </w:rPr>
            <w:t>☐</w:t>
          </w:r>
        </w:sdtContent>
      </w:sdt>
      <w:r w:rsidR="00056EF9">
        <w:t xml:space="preserve">  Web</w:t>
      </w:r>
    </w:p>
    <w:p w:rsidR="00AC6064" w:rsidP="00AC6064" w:rsidRDefault="000D11EB" w14:paraId="3C67F8E7" w14:textId="77777777">
      <w:pPr>
        <w:spacing w:after="0" w:line="240" w:lineRule="auto"/>
      </w:pPr>
      <w:sdt>
        <w:sdtPr>
          <w:id w:val="1910567002"/>
          <w14:checkbox>
            <w14:checked w14:val="0"/>
            <w14:checkedState w14:val="2612" w14:font="MS Gothic"/>
            <w14:uncheckedState w14:val="2610" w14:font="MS Gothic"/>
          </w14:checkbox>
        </w:sdtPr>
        <w:sdtEndPr/>
        <w:sdtContent>
          <w:r w:rsidR="00AC6064">
            <w:rPr>
              <w:rFonts w:hint="eastAsia" w:ascii="MS Gothic" w:hAnsi="MS Gothic" w:eastAsia="MS Gothic"/>
            </w:rPr>
            <w:t>☐</w:t>
          </w:r>
        </w:sdtContent>
      </w:sdt>
      <w:r w:rsidR="00AC6064">
        <w:t xml:space="preserve">  API</w:t>
      </w:r>
    </w:p>
    <w:p w:rsidR="00AC6064" w:rsidP="00AC6064" w:rsidRDefault="000D11EB" w14:paraId="7BC47E12" w14:textId="77777777">
      <w:pPr>
        <w:spacing w:after="0" w:line="240" w:lineRule="auto"/>
      </w:pPr>
      <w:sdt>
        <w:sdtPr>
          <w:id w:val="705374793"/>
          <w14:checkbox>
            <w14:checked w14:val="0"/>
            <w14:checkedState w14:val="2612" w14:font="MS Gothic"/>
            <w14:uncheckedState w14:val="2610" w14:font="MS Gothic"/>
          </w14:checkbox>
        </w:sdtPr>
        <w:sdtEndPr/>
        <w:sdtContent>
          <w:r w:rsidR="00AC6064">
            <w:rPr>
              <w:rFonts w:hint="eastAsia" w:ascii="MS Gothic" w:hAnsi="MS Gothic" w:eastAsia="MS Gothic"/>
            </w:rPr>
            <w:t>☐</w:t>
          </w:r>
        </w:sdtContent>
      </w:sdt>
      <w:r w:rsidR="00AC6064">
        <w:t xml:space="preserve">  Microservice</w:t>
      </w:r>
    </w:p>
    <w:p w:rsidR="00AC6064" w:rsidP="00AC6064" w:rsidRDefault="000D11EB" w14:paraId="3C2575AB" w14:textId="77777777">
      <w:pPr>
        <w:spacing w:after="0" w:line="240" w:lineRule="auto"/>
      </w:pPr>
      <w:sdt>
        <w:sdtPr>
          <w:id w:val="2077009778"/>
          <w14:checkbox>
            <w14:checked w14:val="0"/>
            <w14:checkedState w14:val="2612" w14:font="MS Gothic"/>
            <w14:uncheckedState w14:val="2610" w14:font="MS Gothic"/>
          </w14:checkbox>
        </w:sdtPr>
        <w:sdtEndPr/>
        <w:sdtContent>
          <w:r w:rsidR="00AC6064">
            <w:rPr>
              <w:rFonts w:hint="eastAsia" w:ascii="MS Gothic" w:hAnsi="MS Gothic" w:eastAsia="MS Gothic"/>
            </w:rPr>
            <w:t>☐</w:t>
          </w:r>
        </w:sdtContent>
      </w:sdt>
      <w:r w:rsidR="00AC6064">
        <w:t xml:space="preserve">  ETL Pipeline</w:t>
      </w:r>
    </w:p>
    <w:p w:rsidR="00AC6064" w:rsidP="00AC6064" w:rsidRDefault="000D11EB" w14:paraId="04200827" w14:textId="77777777">
      <w:pPr>
        <w:spacing w:after="0" w:line="240" w:lineRule="auto"/>
      </w:pPr>
      <w:sdt>
        <w:sdtPr>
          <w:id w:val="738368201"/>
          <w14:checkbox>
            <w14:checked w14:val="0"/>
            <w14:checkedState w14:val="2612" w14:font="MS Gothic"/>
            <w14:uncheckedState w14:val="2610" w14:font="MS Gothic"/>
          </w14:checkbox>
        </w:sdtPr>
        <w:sdtEndPr/>
        <w:sdtContent>
          <w:r w:rsidR="00AC6064">
            <w:rPr>
              <w:rFonts w:hint="eastAsia" w:ascii="MS Gothic" w:hAnsi="MS Gothic" w:eastAsia="MS Gothic"/>
            </w:rPr>
            <w:t>☐</w:t>
          </w:r>
        </w:sdtContent>
      </w:sdt>
      <w:r w:rsidR="00AC6064">
        <w:t xml:space="preserve">  ML Workload</w:t>
      </w:r>
    </w:p>
    <w:p w:rsidR="00AC6064" w:rsidP="00AC6064" w:rsidRDefault="000D11EB" w14:paraId="5BE56A47" w14:textId="77777777">
      <w:pPr>
        <w:spacing w:after="0" w:line="240" w:lineRule="auto"/>
      </w:pPr>
      <w:sdt>
        <w:sdtPr>
          <w:id w:val="1796871118"/>
          <w14:checkbox>
            <w14:checked w14:val="0"/>
            <w14:checkedState w14:val="2612" w14:font="MS Gothic"/>
            <w14:uncheckedState w14:val="2610" w14:font="MS Gothic"/>
          </w14:checkbox>
        </w:sdtPr>
        <w:sdtEndPr/>
        <w:sdtContent>
          <w:r w:rsidR="00AC6064">
            <w:rPr>
              <w:rFonts w:hint="eastAsia" w:ascii="MS Gothic" w:hAnsi="MS Gothic" w:eastAsia="MS Gothic"/>
            </w:rPr>
            <w:t>☐</w:t>
          </w:r>
        </w:sdtContent>
      </w:sdt>
      <w:r w:rsidR="00AC6064">
        <w:t xml:space="preserve">  Batch</w:t>
      </w:r>
    </w:p>
    <w:p w:rsidR="00AC6064" w:rsidP="00AC6064" w:rsidRDefault="000D11EB" w14:paraId="0B2B02C8" w14:textId="6CAE22BB">
      <w:pPr>
        <w:spacing w:after="0" w:line="240" w:lineRule="auto"/>
      </w:pPr>
      <w:sdt>
        <w:sdtPr>
          <w:id w:val="58366282"/>
          <w14:checkbox>
            <w14:checked w14:val="0"/>
            <w14:checkedState w14:val="2612" w14:font="MS Gothic"/>
            <w14:uncheckedState w14:val="2610" w14:font="MS Gothic"/>
          </w14:checkbox>
        </w:sdtPr>
        <w:sdtEndPr/>
        <w:sdtContent>
          <w:r w:rsidR="00AC6064">
            <w:rPr>
              <w:rFonts w:hint="eastAsia" w:ascii="MS Gothic" w:hAnsi="MS Gothic" w:eastAsia="MS Gothic"/>
            </w:rPr>
            <w:t>☐</w:t>
          </w:r>
        </w:sdtContent>
      </w:sdt>
      <w:r w:rsidR="00AC6064">
        <w:t xml:space="preserve">  Other</w:t>
      </w:r>
      <w:r w:rsidR="003D6DA4">
        <w:t xml:space="preserve">: </w:t>
      </w:r>
      <w:sdt>
        <w:sdtPr>
          <w:id w:val="639544940"/>
          <w:placeholder>
            <w:docPart w:val="C0BD5FFB44EB4BC0ACA66A773105F8F0"/>
          </w:placeholder>
          <w:showingPlcHdr/>
          <w:text/>
        </w:sdtPr>
        <w:sdtEndPr/>
        <w:sdtContent>
          <w:r w:rsidRPr="00081B03" w:rsidR="003D6DA4">
            <w:rPr>
              <w:rStyle w:val="PlaceholderText"/>
            </w:rPr>
            <w:t>Click or tap here to enter text.</w:t>
          </w:r>
        </w:sdtContent>
      </w:sdt>
      <w:r w:rsidR="00AC6064">
        <w:t xml:space="preserve"> </w:t>
      </w:r>
    </w:p>
    <w:p w:rsidR="00813068" w:rsidP="00813068" w:rsidRDefault="000D11EB" w14:paraId="0EC0E6F7" w14:textId="7D4987FD">
      <w:pPr>
        <w:spacing w:after="0" w:line="240" w:lineRule="auto"/>
      </w:pPr>
      <w:sdt>
        <w:sdtPr>
          <w:id w:val="1802488062"/>
          <w14:checkbox>
            <w14:checked w14:val="0"/>
            <w14:checkedState w14:val="2612" w14:font="MS Gothic"/>
            <w14:uncheckedState w14:val="2610" w14:font="MS Gothic"/>
          </w14:checkbox>
        </w:sdtPr>
        <w:sdtEndPr/>
        <w:sdtContent>
          <w:r w:rsidR="00813068">
            <w:rPr>
              <w:rFonts w:hint="eastAsia" w:ascii="MS Gothic" w:hAnsi="MS Gothic" w:eastAsia="MS Gothic"/>
            </w:rPr>
            <w:t>☐</w:t>
          </w:r>
        </w:sdtContent>
      </w:sdt>
      <w:r w:rsidR="00813068">
        <w:t xml:space="preserve">  Unknown</w:t>
      </w:r>
    </w:p>
    <w:p w:rsidR="00920145" w:rsidP="00813068" w:rsidRDefault="00920145" w14:paraId="39B4E727" w14:textId="77777777">
      <w:pPr>
        <w:spacing w:after="0" w:line="240" w:lineRule="auto"/>
      </w:pPr>
    </w:p>
    <w:p w:rsidRPr="007745B2" w:rsidR="004D3606" w:rsidP="003B3D2D" w:rsidRDefault="004D3606" w14:paraId="1C7EEC09" w14:textId="629A2C83">
      <w:pPr>
        <w:spacing w:after="0"/>
        <w:rPr>
          <w:i/>
          <w:iCs/>
        </w:rPr>
      </w:pPr>
      <w:r w:rsidRPr="004D3606">
        <w:rPr>
          <w:b/>
          <w:bCs/>
        </w:rPr>
        <w:t>Request Title</w:t>
      </w:r>
      <w:r>
        <w:t xml:space="preserve"> </w:t>
      </w:r>
      <w:r w:rsidRPr="004D3606">
        <w:rPr>
          <w:i/>
          <w:iCs/>
        </w:rPr>
        <w:t>(</w:t>
      </w:r>
      <w:r w:rsidR="00CC315C">
        <w:rPr>
          <w:i/>
          <w:iCs/>
        </w:rPr>
        <w:t xml:space="preserve">short, clear </w:t>
      </w:r>
      <w:r w:rsidRPr="004D3606">
        <w:rPr>
          <w:i/>
          <w:iCs/>
        </w:rPr>
        <w:t>summary):</w:t>
      </w:r>
    </w:p>
    <w:p w:rsidR="003B3D2D" w:rsidP="003B3D2D" w:rsidRDefault="003B3D2D" w14:paraId="3BCFD58F" w14:textId="77777777">
      <w:pPr>
        <w:spacing w:after="0"/>
        <w:rPr>
          <w:b/>
          <w:bCs/>
        </w:rPr>
      </w:pPr>
    </w:p>
    <w:p w:rsidR="00BA6F65" w:rsidP="003B3D2D" w:rsidRDefault="00BA6F65" w14:paraId="7BBE9D8A" w14:textId="77777777">
      <w:pPr>
        <w:spacing w:after="0"/>
        <w:rPr>
          <w:b/>
          <w:bCs/>
        </w:rPr>
      </w:pPr>
    </w:p>
    <w:p w:rsidRPr="004D3606" w:rsidR="004D3606" w:rsidP="003B3D2D" w:rsidRDefault="004D3606" w14:paraId="307B7031" w14:textId="77777777">
      <w:pPr>
        <w:spacing w:after="0"/>
        <w:rPr>
          <w:b/>
          <w:bCs/>
        </w:rPr>
      </w:pPr>
    </w:p>
    <w:p w:rsidR="00CA6702" w:rsidP="003B3D2D" w:rsidRDefault="0054067C" w14:paraId="5DB53067" w14:textId="55A31D4F">
      <w:pPr>
        <w:spacing w:after="0"/>
        <w:rPr>
          <w:i/>
          <w:iCs/>
        </w:rPr>
      </w:pPr>
      <w:r w:rsidRPr="004D3606">
        <w:rPr>
          <w:b/>
          <w:bCs/>
        </w:rPr>
        <w:t>Request Description</w:t>
      </w:r>
      <w:r>
        <w:t xml:space="preserve"> </w:t>
      </w:r>
      <w:r w:rsidRPr="004D3606">
        <w:rPr>
          <w:i/>
          <w:iCs/>
        </w:rPr>
        <w:t>(</w:t>
      </w:r>
      <w:r w:rsidR="00CC315C">
        <w:rPr>
          <w:i/>
          <w:iCs/>
        </w:rPr>
        <w:t xml:space="preserve">Provide full context of request, including any </w:t>
      </w:r>
      <w:r w:rsidRPr="004D3606">
        <w:rPr>
          <w:i/>
          <w:iCs/>
        </w:rPr>
        <w:t>key components/services):</w:t>
      </w:r>
    </w:p>
    <w:p w:rsidR="002F7097" w:rsidP="003B3D2D" w:rsidRDefault="002F7097" w14:paraId="6C32A2F0" w14:textId="77777777">
      <w:pPr>
        <w:spacing w:after="0"/>
        <w:rPr>
          <w:i/>
          <w:iCs/>
        </w:rPr>
      </w:pPr>
    </w:p>
    <w:p w:rsidR="00AC6064" w:rsidP="003B3D2D" w:rsidRDefault="00AC6064" w14:paraId="1A01529A" w14:textId="77777777">
      <w:pPr>
        <w:spacing w:after="0"/>
        <w:rPr>
          <w:b/>
          <w:bCs/>
        </w:rPr>
      </w:pPr>
    </w:p>
    <w:p w:rsidR="00AC6064" w:rsidP="003B3D2D" w:rsidRDefault="00AC6064" w14:paraId="11BFFA30" w14:textId="77777777">
      <w:pPr>
        <w:spacing w:after="0"/>
        <w:rPr>
          <w:b/>
          <w:bCs/>
        </w:rPr>
      </w:pPr>
    </w:p>
    <w:p w:rsidRPr="00CC315C" w:rsidR="002F7097" w:rsidP="003B3D2D" w:rsidRDefault="00CC315C" w14:paraId="73919F02" w14:textId="797828BE">
      <w:pPr>
        <w:spacing w:after="0"/>
      </w:pPr>
      <w:r w:rsidRPr="00CC315C">
        <w:rPr>
          <w:b/>
          <w:bCs/>
        </w:rPr>
        <w:t>List of Deliverables</w:t>
      </w:r>
      <w:r>
        <w:t>:</w:t>
      </w:r>
    </w:p>
    <w:p w:rsidR="00CA6702" w:rsidP="00AC76DB" w:rsidRDefault="00CA6702" w14:paraId="0B0ED848" w14:textId="14E39449">
      <w:pPr>
        <w:pStyle w:val="Heading2"/>
      </w:pPr>
    </w:p>
    <w:p w:rsidRPr="00CC315C" w:rsidR="00CC315C" w:rsidP="00CC315C" w:rsidRDefault="00CC315C" w14:paraId="30EF084C" w14:textId="6ED9A99A">
      <w:pPr>
        <w:pStyle w:val="Heading2"/>
      </w:pPr>
      <w:r>
        <w:t xml:space="preserve">A3. Business </w:t>
      </w:r>
      <w:r w:rsidR="002049A3">
        <w:t>Context</w:t>
      </w:r>
      <w:r w:rsidR="001329B2">
        <w:t xml:space="preserve"> and Impact </w:t>
      </w:r>
    </w:p>
    <w:p w:rsidR="00C125D5" w:rsidP="1E8FD247" w:rsidRDefault="0054067C" w14:paraId="4BF09024" w14:textId="6B36DF07">
      <w:pPr>
        <w:spacing w:after="0"/>
        <w:rPr>
          <w:i/>
          <w:iCs/>
        </w:rPr>
      </w:pPr>
      <w:r w:rsidRPr="1E8FD247">
        <w:rPr>
          <w:b/>
          <w:bCs/>
        </w:rPr>
        <w:t xml:space="preserve">Business </w:t>
      </w:r>
      <w:r w:rsidRPr="1E8FD247" w:rsidR="0069236F">
        <w:rPr>
          <w:b/>
          <w:bCs/>
        </w:rPr>
        <w:t>Outcome</w:t>
      </w:r>
      <w:r w:rsidRPr="1E8FD247" w:rsidR="1E134679">
        <w:rPr>
          <w:b/>
          <w:bCs/>
        </w:rPr>
        <w:t>s</w:t>
      </w:r>
      <w:r>
        <w:t xml:space="preserve"> </w:t>
      </w:r>
      <w:r w:rsidRPr="1E8FD247">
        <w:rPr>
          <w:i/>
          <w:iCs/>
        </w:rPr>
        <w:t>(</w:t>
      </w:r>
      <w:r w:rsidRPr="1E8FD247" w:rsidR="0069236F">
        <w:rPr>
          <w:i/>
          <w:iCs/>
        </w:rPr>
        <w:t>What problem are you solving, and for whom?</w:t>
      </w:r>
      <w:r w:rsidRPr="1E8FD247" w:rsidR="002049A3">
        <w:rPr>
          <w:i/>
          <w:iCs/>
        </w:rPr>
        <w:t xml:space="preserve"> What value does it bring?</w:t>
      </w:r>
      <w:r w:rsidRPr="1E8FD247" w:rsidR="0069236F">
        <w:rPr>
          <w:i/>
          <w:iCs/>
        </w:rPr>
        <w:t>)</w:t>
      </w:r>
      <w:r w:rsidRPr="1E8FD247" w:rsidR="00C125D5">
        <w:rPr>
          <w:i/>
          <w:iCs/>
        </w:rPr>
        <w:t>:</w:t>
      </w:r>
    </w:p>
    <w:p w:rsidR="000450F9" w:rsidP="003B3D2D" w:rsidRDefault="000450F9" w14:paraId="21D31B01" w14:textId="77777777">
      <w:pPr>
        <w:spacing w:after="0"/>
        <w:rPr>
          <w:i/>
          <w:iCs/>
        </w:rPr>
      </w:pPr>
    </w:p>
    <w:p w:rsidR="00CC315C" w:rsidP="003B3D2D" w:rsidRDefault="00CC315C" w14:paraId="588B6F0E" w14:textId="77777777">
      <w:pPr>
        <w:spacing w:after="0"/>
        <w:rPr>
          <w:i/>
          <w:iCs/>
        </w:rPr>
      </w:pPr>
    </w:p>
    <w:p w:rsidR="007D7AC2" w:rsidP="000E3764" w:rsidRDefault="002049A3" w14:paraId="27363584" w14:textId="6AE1338C">
      <w:pPr>
        <w:spacing w:after="0"/>
        <w:rPr>
          <w:b/>
          <w:bCs/>
        </w:rPr>
      </w:pPr>
      <w:r>
        <w:rPr>
          <w:b/>
          <w:bCs/>
        </w:rPr>
        <w:t>Business Criticality</w:t>
      </w:r>
      <w:r w:rsidR="007D7AC2">
        <w:rPr>
          <w:b/>
          <w:bCs/>
        </w:rPr>
        <w:t>:</w:t>
      </w:r>
    </w:p>
    <w:tbl>
      <w:tblPr>
        <w:tblStyle w:val="TableGrid"/>
        <w:tblW w:w="10206"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38"/>
        <w:gridCol w:w="8368"/>
      </w:tblGrid>
      <w:tr w:rsidRPr="000E3764" w:rsidR="001D1153" w:rsidTr="006042EE" w14:paraId="5231DD13" w14:textId="77777777">
        <w:tc>
          <w:tcPr>
            <w:tcW w:w="1838" w:type="dxa"/>
          </w:tcPr>
          <w:p w:rsidRPr="000E3764" w:rsidR="001D1153" w:rsidRDefault="000D11EB" w14:paraId="1E9B5E32" w14:textId="6218F635">
            <w:sdt>
              <w:sdtPr>
                <w:id w:val="745311319"/>
                <w14:checkbox>
                  <w14:checked w14:val="0"/>
                  <w14:checkedState w14:val="2612" w14:font="MS Gothic"/>
                  <w14:uncheckedState w14:val="2610" w14:font="MS Gothic"/>
                </w14:checkbox>
              </w:sdtPr>
              <w:sdtEndPr/>
              <w:sdtContent>
                <w:r w:rsidR="003074D9">
                  <w:rPr>
                    <w:rFonts w:hint="eastAsia" w:ascii="MS Gothic" w:hAnsi="MS Gothic" w:eastAsia="MS Gothic"/>
                  </w:rPr>
                  <w:t>☐</w:t>
                </w:r>
              </w:sdtContent>
            </w:sdt>
            <w:r w:rsidRPr="000E3764" w:rsidR="001D1153">
              <w:t xml:space="preserve">  </w:t>
            </w:r>
            <w:r w:rsidR="0068230C">
              <w:t>Emergency</w:t>
            </w:r>
          </w:p>
        </w:tc>
        <w:tc>
          <w:tcPr>
            <w:tcW w:w="8368" w:type="dxa"/>
          </w:tcPr>
          <w:p w:rsidRPr="000E3764" w:rsidR="001D1153" w:rsidRDefault="001D1153" w14:paraId="49796C05" w14:textId="77777777">
            <w:pPr>
              <w:rPr>
                <w:i/>
                <w:iCs/>
                <w:sz w:val="18"/>
                <w:szCs w:val="18"/>
              </w:rPr>
            </w:pPr>
            <w:r w:rsidRPr="00573245">
              <w:rPr>
                <w:i/>
                <w:iCs/>
                <w:sz w:val="18"/>
                <w:szCs w:val="18"/>
              </w:rPr>
              <w:t>Urgent or regulatory deadline; critical to business continuity or client delivery; needs action within 2 weeks.</w:t>
            </w:r>
          </w:p>
        </w:tc>
      </w:tr>
      <w:tr w:rsidR="004E5E3B" w:rsidTr="006042EE" w14:paraId="764F5D74" w14:textId="77777777">
        <w:tc>
          <w:tcPr>
            <w:tcW w:w="1838" w:type="dxa"/>
          </w:tcPr>
          <w:p w:rsidRPr="000E3764" w:rsidR="004E5E3B" w:rsidP="003B3D2D" w:rsidRDefault="000D11EB" w14:paraId="69BF1431" w14:textId="6B243EDB">
            <w:sdt>
              <w:sdtPr>
                <w:id w:val="-725992212"/>
                <w14:checkbox>
                  <w14:checked w14:val="0"/>
                  <w14:checkedState w14:val="2612" w14:font="MS Gothic"/>
                  <w14:uncheckedState w14:val="2610" w14:font="MS Gothic"/>
                </w14:checkbox>
              </w:sdtPr>
              <w:sdtEndPr/>
              <w:sdtContent>
                <w:r w:rsidR="003074D9">
                  <w:rPr>
                    <w:rFonts w:hint="eastAsia" w:ascii="MS Gothic" w:hAnsi="MS Gothic" w:eastAsia="MS Gothic"/>
                  </w:rPr>
                  <w:t>☐</w:t>
                </w:r>
              </w:sdtContent>
            </w:sdt>
            <w:r w:rsidRPr="000E3764" w:rsidR="004E5E3B">
              <w:t xml:space="preserve">  High</w:t>
            </w:r>
          </w:p>
        </w:tc>
        <w:tc>
          <w:tcPr>
            <w:tcW w:w="8368" w:type="dxa"/>
          </w:tcPr>
          <w:p w:rsidRPr="000E3764" w:rsidR="004E5E3B" w:rsidP="50820935" w:rsidRDefault="526D05C2" w14:paraId="62767ABC" w14:textId="385ACE6F">
            <w:pPr>
              <w:rPr>
                <w:i/>
                <w:iCs/>
                <w:sz w:val="18"/>
                <w:szCs w:val="18"/>
              </w:rPr>
            </w:pPr>
            <w:proofErr w:type="gramStart"/>
            <w:r w:rsidRPr="50820935">
              <w:rPr>
                <w:i/>
                <w:iCs/>
                <w:sz w:val="18"/>
                <w:szCs w:val="18"/>
              </w:rPr>
              <w:t xml:space="preserve">Stakeholder </w:t>
            </w:r>
            <w:r w:rsidRPr="50820935" w:rsidR="1E3F0EC7">
              <w:rPr>
                <w:i/>
                <w:iCs/>
                <w:sz w:val="18"/>
                <w:szCs w:val="18"/>
              </w:rPr>
              <w:t>demands</w:t>
            </w:r>
            <w:proofErr w:type="gramEnd"/>
            <w:r w:rsidRPr="50820935" w:rsidR="171C42BC">
              <w:rPr>
                <w:i/>
                <w:iCs/>
                <w:sz w:val="18"/>
                <w:szCs w:val="18"/>
              </w:rPr>
              <w:t xml:space="preserve"> action within </w:t>
            </w:r>
            <w:r w:rsidRPr="50820935" w:rsidR="4B53D70C">
              <w:rPr>
                <w:i/>
                <w:iCs/>
                <w:sz w:val="18"/>
                <w:szCs w:val="18"/>
              </w:rPr>
              <w:t>4</w:t>
            </w:r>
            <w:r w:rsidRPr="50820935" w:rsidR="171C42BC">
              <w:rPr>
                <w:i/>
                <w:iCs/>
                <w:sz w:val="18"/>
                <w:szCs w:val="18"/>
              </w:rPr>
              <w:t xml:space="preserve"> </w:t>
            </w:r>
            <w:r w:rsidRPr="50820935" w:rsidR="50106B89">
              <w:rPr>
                <w:i/>
                <w:iCs/>
                <w:sz w:val="18"/>
                <w:szCs w:val="18"/>
              </w:rPr>
              <w:t>weeks,</w:t>
            </w:r>
            <w:r w:rsidRPr="50820935" w:rsidR="4486AF4D">
              <w:rPr>
                <w:i/>
                <w:iCs/>
                <w:sz w:val="18"/>
                <w:szCs w:val="18"/>
              </w:rPr>
              <w:t xml:space="preserve"> and better planning was not possible.</w:t>
            </w:r>
          </w:p>
        </w:tc>
      </w:tr>
      <w:tr w:rsidR="004E5E3B" w:rsidTr="006042EE" w14:paraId="559B6A8D" w14:textId="77777777">
        <w:tc>
          <w:tcPr>
            <w:tcW w:w="1838" w:type="dxa"/>
          </w:tcPr>
          <w:p w:rsidRPr="000E3764" w:rsidR="004E5E3B" w:rsidP="003B3D2D" w:rsidRDefault="000D11EB" w14:paraId="5DC11F34" w14:textId="0BB01AD0">
            <w:sdt>
              <w:sdtPr>
                <w:id w:val="719636100"/>
                <w14:checkbox>
                  <w14:checked w14:val="0"/>
                  <w14:checkedState w14:val="2612" w14:font="MS Gothic"/>
                  <w14:uncheckedState w14:val="2610" w14:font="MS Gothic"/>
                </w14:checkbox>
              </w:sdtPr>
              <w:sdtEndPr/>
              <w:sdtContent>
                <w:r w:rsidRPr="000E3764" w:rsidR="004E5E3B">
                  <w:rPr>
                    <w:rFonts w:hint="eastAsia" w:ascii="MS Gothic" w:hAnsi="MS Gothic" w:eastAsia="MS Gothic"/>
                  </w:rPr>
                  <w:t>☐</w:t>
                </w:r>
              </w:sdtContent>
            </w:sdt>
            <w:r w:rsidRPr="000E3764" w:rsidR="004E5E3B">
              <w:t xml:space="preserve">  Medium</w:t>
            </w:r>
          </w:p>
        </w:tc>
        <w:tc>
          <w:tcPr>
            <w:tcW w:w="8368" w:type="dxa"/>
          </w:tcPr>
          <w:p w:rsidRPr="000E3764" w:rsidR="004E5E3B" w:rsidP="003B3D2D" w:rsidRDefault="000E3764" w14:paraId="54D6F5AA" w14:textId="6A7A9E4A">
            <w:pPr>
              <w:rPr>
                <w:i/>
                <w:iCs/>
                <w:sz w:val="18"/>
                <w:szCs w:val="18"/>
              </w:rPr>
            </w:pPr>
            <w:r w:rsidRPr="000E3764">
              <w:rPr>
                <w:i/>
                <w:iCs/>
                <w:sz w:val="18"/>
                <w:szCs w:val="18"/>
              </w:rPr>
              <w:t>Important for efficiency or improvement; impacts multiple teams; can be scheduled in the next quarter.</w:t>
            </w:r>
          </w:p>
        </w:tc>
      </w:tr>
      <w:tr w:rsidR="004E5E3B" w:rsidTr="006042EE" w14:paraId="08C03601" w14:textId="77777777">
        <w:tc>
          <w:tcPr>
            <w:tcW w:w="1838" w:type="dxa"/>
          </w:tcPr>
          <w:p w:rsidRPr="000E3764" w:rsidR="004E5E3B" w:rsidP="003B3D2D" w:rsidRDefault="000D11EB" w14:paraId="46537D5D" w14:textId="08974CF7">
            <w:sdt>
              <w:sdtPr>
                <w:id w:val="988982707"/>
                <w14:checkbox>
                  <w14:checked w14:val="0"/>
                  <w14:checkedState w14:val="2612" w14:font="MS Gothic"/>
                  <w14:uncheckedState w14:val="2610" w14:font="MS Gothic"/>
                </w14:checkbox>
              </w:sdtPr>
              <w:sdtEndPr/>
              <w:sdtContent>
                <w:r w:rsidRPr="000E3764" w:rsidR="004E5E3B">
                  <w:rPr>
                    <w:rFonts w:hint="eastAsia" w:ascii="MS Gothic" w:hAnsi="MS Gothic" w:eastAsia="MS Gothic"/>
                  </w:rPr>
                  <w:t>☐</w:t>
                </w:r>
              </w:sdtContent>
            </w:sdt>
            <w:r w:rsidRPr="000E3764" w:rsidR="004E5E3B">
              <w:t xml:space="preserve">  Low</w:t>
            </w:r>
          </w:p>
        </w:tc>
        <w:tc>
          <w:tcPr>
            <w:tcW w:w="8368" w:type="dxa"/>
          </w:tcPr>
          <w:p w:rsidRPr="000E3764" w:rsidR="004E5E3B" w:rsidP="003B3D2D" w:rsidRDefault="000E3764" w14:paraId="0BFD1FF8" w14:textId="01758A86">
            <w:pPr>
              <w:rPr>
                <w:i/>
                <w:iCs/>
                <w:sz w:val="18"/>
                <w:szCs w:val="18"/>
              </w:rPr>
            </w:pPr>
            <w:r w:rsidRPr="000E3764">
              <w:rPr>
                <w:i/>
                <w:iCs/>
                <w:sz w:val="18"/>
                <w:szCs w:val="18"/>
              </w:rPr>
              <w:t>Nice-to-have or exploratory; minimal impact if delayed; no hard deadline.</w:t>
            </w:r>
          </w:p>
        </w:tc>
      </w:tr>
    </w:tbl>
    <w:p w:rsidR="001329B2" w:rsidP="001329B2" w:rsidRDefault="001329B2" w14:paraId="6D7D75E6" w14:textId="77777777">
      <w:pPr>
        <w:spacing w:after="0"/>
        <w:rPr>
          <w:b/>
          <w:bCs/>
        </w:rPr>
      </w:pPr>
    </w:p>
    <w:p w:rsidRPr="001329B2" w:rsidR="001329B2" w:rsidP="001329B2" w:rsidRDefault="001329B2" w14:paraId="509E81C9" w14:textId="333759D1">
      <w:pPr>
        <w:spacing w:after="0"/>
        <w:rPr>
          <w:b/>
          <w:bCs/>
        </w:rPr>
      </w:pPr>
      <w:r>
        <w:rPr>
          <w:b/>
          <w:bCs/>
        </w:rPr>
        <w:t>What is the impact to the business if the request is not implemented?</w:t>
      </w:r>
    </w:p>
    <w:p w:rsidR="001329B2" w:rsidP="003B3D2D" w:rsidRDefault="001329B2" w14:paraId="7807F05E" w14:textId="77777777">
      <w:pPr>
        <w:spacing w:after="0"/>
        <w:rPr>
          <w:b/>
          <w:bCs/>
        </w:rPr>
      </w:pPr>
    </w:p>
    <w:p w:rsidR="001329B2" w:rsidP="003B3D2D" w:rsidRDefault="001329B2" w14:paraId="249DB110" w14:textId="77777777">
      <w:pPr>
        <w:spacing w:after="0"/>
        <w:rPr>
          <w:b/>
          <w:bCs/>
        </w:rPr>
      </w:pPr>
    </w:p>
    <w:p w:rsidR="007D7AC2" w:rsidP="003B3D2D" w:rsidRDefault="001329B2" w14:paraId="517FB0E8" w14:textId="002196D3">
      <w:pPr>
        <w:spacing w:after="0"/>
        <w:rPr>
          <w:b/>
          <w:bCs/>
        </w:rPr>
      </w:pPr>
      <w:r w:rsidRPr="50820935">
        <w:rPr>
          <w:b/>
          <w:bCs/>
        </w:rPr>
        <w:t>Scale of impact</w:t>
      </w:r>
      <w:r w:rsidRPr="50820935" w:rsidR="105A1DAE">
        <w:rPr>
          <w:b/>
          <w:bCs/>
        </w:rPr>
        <w:t xml:space="preserve"> and primary stakeholder groups</w:t>
      </w:r>
    </w:p>
    <w:p w:rsidR="007D7AC2" w:rsidP="007D7AC2" w:rsidRDefault="000D11EB" w14:paraId="4E0DEEDB" w14:textId="67ECA2FC">
      <w:pPr>
        <w:spacing w:after="0" w:line="240" w:lineRule="auto"/>
      </w:pPr>
      <w:sdt>
        <w:sdtPr>
          <w:id w:val="-1469516345"/>
          <w14:checkbox>
            <w14:checked w14:val="0"/>
            <w14:checkedState w14:val="2612" w14:font="MS Gothic"/>
            <w14:uncheckedState w14:val="2610" w14:font="MS Gothic"/>
          </w14:checkbox>
        </w:sdtPr>
        <w:sdtEndPr/>
        <w:sdtContent>
          <w:r w:rsidRPr="50820935" w:rsidR="007D7AC2">
            <w:rPr>
              <w:rFonts w:ascii="MS Gothic" w:hAnsi="MS Gothic" w:eastAsia="MS Gothic"/>
            </w:rPr>
            <w:t>☐</w:t>
          </w:r>
        </w:sdtContent>
      </w:sdt>
      <w:r w:rsidR="007D7AC2">
        <w:t xml:space="preserve">  </w:t>
      </w:r>
      <w:r w:rsidR="000E45B6">
        <w:t>Single-Team</w:t>
      </w:r>
      <w:r w:rsidR="48A51AA7">
        <w:t xml:space="preserve">: </w:t>
      </w:r>
      <w:sdt>
        <w:sdtPr>
          <w:id w:val="701525548"/>
          <w:placeholder>
            <w:docPart w:val="DefaultPlaceholder_-1854013440"/>
          </w:placeholder>
          <w:showingPlcHdr/>
          <w:text/>
        </w:sdtPr>
        <w:sdtContent>
          <w:r w:rsidRPr="00D85B9D" w:rsidR="006042EE">
            <w:rPr>
              <w:rStyle w:val="PlaceholderText"/>
            </w:rPr>
            <w:t>Click or tap here to enter text.</w:t>
          </w:r>
        </w:sdtContent>
      </w:sdt>
    </w:p>
    <w:p w:rsidR="007D7AC2" w:rsidP="007D7AC2" w:rsidRDefault="000D11EB" w14:paraId="07912034" w14:textId="13AC203B">
      <w:pPr>
        <w:spacing w:after="0" w:line="240" w:lineRule="auto"/>
      </w:pPr>
      <w:sdt>
        <w:sdtPr>
          <w:id w:val="1258489688"/>
          <w14:checkbox>
            <w14:checked w14:val="0"/>
            <w14:checkedState w14:val="2612" w14:font="MS Gothic"/>
            <w14:uncheckedState w14:val="2610" w14:font="MS Gothic"/>
          </w14:checkbox>
        </w:sdtPr>
        <w:sdtEndPr/>
        <w:sdtContent>
          <w:r w:rsidRPr="50820935" w:rsidR="007D7AC2">
            <w:rPr>
              <w:rFonts w:ascii="MS Gothic" w:hAnsi="MS Gothic" w:eastAsia="MS Gothic"/>
            </w:rPr>
            <w:t>☐</w:t>
          </w:r>
        </w:sdtContent>
      </w:sdt>
      <w:r w:rsidR="007D7AC2">
        <w:t xml:space="preserve">  Multi-</w:t>
      </w:r>
      <w:r w:rsidR="002B4710">
        <w:t>T</w:t>
      </w:r>
      <w:r w:rsidR="007D7AC2">
        <w:t>eam</w:t>
      </w:r>
      <w:r w:rsidR="03BC914E">
        <w:t xml:space="preserve">: </w:t>
      </w:r>
      <w:sdt>
        <w:sdtPr>
          <w:id w:val="1104919448"/>
          <w:placeholder>
            <w:docPart w:val="DefaultPlaceholder_-1854013440"/>
          </w:placeholder>
          <w:showingPlcHdr/>
          <w:text/>
        </w:sdtPr>
        <w:sdtContent>
          <w:r w:rsidRPr="00D85B9D" w:rsidR="006042EE">
            <w:rPr>
              <w:rStyle w:val="PlaceholderText"/>
            </w:rPr>
            <w:t>Click or tap here to enter text.</w:t>
          </w:r>
        </w:sdtContent>
      </w:sdt>
    </w:p>
    <w:p w:rsidR="001329B2" w:rsidP="50820935" w:rsidRDefault="000D11EB" w14:paraId="6B24FAD0" w14:textId="06827612">
      <w:pPr>
        <w:spacing w:after="0" w:line="240" w:lineRule="auto"/>
      </w:pPr>
      <w:sdt>
        <w:sdtPr>
          <w:id w:val="268211163"/>
          <w14:checkbox>
            <w14:checked w14:val="0"/>
            <w14:checkedState w14:val="2612" w14:font="MS Gothic"/>
            <w14:uncheckedState w14:val="2610" w14:font="MS Gothic"/>
          </w14:checkbox>
        </w:sdtPr>
        <w:sdtEndPr/>
        <w:sdtContent>
          <w:r w:rsidRPr="50820935" w:rsidR="007D7AC2">
            <w:rPr>
              <w:rFonts w:ascii="MS Gothic" w:hAnsi="MS Gothic" w:eastAsia="MS Gothic"/>
            </w:rPr>
            <w:t>☐</w:t>
          </w:r>
        </w:sdtContent>
      </w:sdt>
      <w:r w:rsidR="007D7AC2">
        <w:t xml:space="preserve">  </w:t>
      </w:r>
      <w:r w:rsidR="000E45B6">
        <w:t>Firm-Wide</w:t>
      </w:r>
    </w:p>
    <w:p w:rsidR="00F14D10" w:rsidP="003B3D2D" w:rsidRDefault="00F14D10" w14:paraId="2C60432E" w14:textId="77777777">
      <w:pPr>
        <w:spacing w:after="0"/>
        <w:rPr>
          <w:b/>
          <w:bCs/>
        </w:rPr>
      </w:pPr>
    </w:p>
    <w:p w:rsidR="00920145" w:rsidP="003B3D2D" w:rsidRDefault="00920145" w14:paraId="2BC0C713" w14:textId="77777777">
      <w:pPr>
        <w:spacing w:after="0"/>
        <w:rPr>
          <w:b/>
          <w:bCs/>
        </w:rPr>
      </w:pPr>
    </w:p>
    <w:p w:rsidR="000450F9" w:rsidP="003B3D2D" w:rsidRDefault="000450F9" w14:paraId="262AC184" w14:textId="6789C7BF">
      <w:pPr>
        <w:spacing w:after="0"/>
        <w:rPr>
          <w:b/>
          <w:bCs/>
        </w:rPr>
      </w:pPr>
      <w:r>
        <w:rPr>
          <w:b/>
          <w:bCs/>
        </w:rPr>
        <w:t xml:space="preserve">What is the </w:t>
      </w:r>
      <w:proofErr w:type="gramStart"/>
      <w:r>
        <w:rPr>
          <w:b/>
          <w:bCs/>
        </w:rPr>
        <w:t>anticipated need</w:t>
      </w:r>
      <w:proofErr w:type="gramEnd"/>
      <w:r>
        <w:rPr>
          <w:b/>
          <w:bCs/>
        </w:rPr>
        <w:t xml:space="preserve"> date? </w:t>
      </w:r>
    </w:p>
    <w:p w:rsidR="000450F9" w:rsidP="003B3D2D" w:rsidRDefault="000450F9" w14:paraId="7B3283AC" w14:textId="77777777">
      <w:pPr>
        <w:spacing w:after="0"/>
        <w:rPr>
          <w:b/>
          <w:bCs/>
        </w:rPr>
      </w:pPr>
    </w:p>
    <w:p w:rsidR="000450F9" w:rsidP="000450F9" w:rsidRDefault="000450F9" w14:paraId="79CAB43C" w14:textId="5BA19FF4">
      <w:pPr>
        <w:pStyle w:val="Heading1"/>
      </w:pPr>
      <w:r>
        <w:lastRenderedPageBreak/>
        <w:t>A4. Dependencies</w:t>
      </w:r>
    </w:p>
    <w:p w:rsidR="001329B2" w:rsidP="003B3D2D" w:rsidRDefault="001329B2" w14:paraId="2D5075DC" w14:textId="77777777">
      <w:pPr>
        <w:spacing w:after="0"/>
        <w:rPr>
          <w:b/>
          <w:bCs/>
        </w:rPr>
      </w:pPr>
    </w:p>
    <w:p w:rsidR="00BA6F65" w:rsidP="003B3D2D" w:rsidRDefault="005D33AB" w14:paraId="3B0834D6" w14:textId="5111049C">
      <w:pPr>
        <w:spacing w:after="0"/>
        <w:rPr>
          <w:b/>
          <w:bCs/>
        </w:rPr>
      </w:pPr>
      <w:r>
        <w:rPr>
          <w:b/>
          <w:bCs/>
        </w:rPr>
        <w:t>Are you working with a</w:t>
      </w:r>
      <w:r w:rsidR="008D3F61">
        <w:rPr>
          <w:b/>
          <w:bCs/>
        </w:rPr>
        <w:t xml:space="preserve"> </w:t>
      </w:r>
      <w:r>
        <w:rPr>
          <w:b/>
          <w:bCs/>
        </w:rPr>
        <w:t xml:space="preserve">third-party vendor or managed service provider?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80"/>
        <w:gridCol w:w="7217"/>
      </w:tblGrid>
      <w:tr w:rsidRPr="00B8676E" w:rsidR="005D33AB" w:rsidTr="0016160C" w14:paraId="09D24799" w14:textId="77777777">
        <w:trPr>
          <w:trHeight w:val="323"/>
        </w:trPr>
        <w:tc>
          <w:tcPr>
            <w:tcW w:w="1080" w:type="dxa"/>
          </w:tcPr>
          <w:p w:rsidRPr="005D33AB" w:rsidR="005D33AB" w:rsidRDefault="000D11EB" w14:paraId="0605F50D" w14:textId="01B43ACC">
            <w:pPr>
              <w:rPr>
                <w:i/>
                <w:iCs/>
              </w:rPr>
            </w:pPr>
            <w:sdt>
              <w:sdtPr>
                <w:id w:val="-1713415410"/>
                <w14:checkbox>
                  <w14:checked w14:val="0"/>
                  <w14:checkedState w14:val="2612" w14:font="MS Gothic"/>
                  <w14:uncheckedState w14:val="2610" w14:font="MS Gothic"/>
                </w14:checkbox>
              </w:sdtPr>
              <w:sdtEndPr/>
              <w:sdtContent>
                <w:r w:rsidRPr="005D33AB" w:rsidR="005D33AB">
                  <w:rPr>
                    <w:rFonts w:hint="eastAsia" w:ascii="MS Gothic" w:hAnsi="MS Gothic" w:eastAsia="MS Gothic"/>
                  </w:rPr>
                  <w:t>☐</w:t>
                </w:r>
              </w:sdtContent>
            </w:sdt>
            <w:r w:rsidRPr="005D33AB" w:rsidR="005D33AB">
              <w:t xml:space="preserve">  Yes </w:t>
            </w:r>
          </w:p>
        </w:tc>
        <w:tc>
          <w:tcPr>
            <w:tcW w:w="7217" w:type="dxa"/>
          </w:tcPr>
          <w:p w:rsidRPr="00B8676E" w:rsidR="005D33AB" w:rsidRDefault="005D33AB" w14:paraId="2D96B609" w14:textId="32F3A077">
            <w:r w:rsidRPr="00B8676E">
              <w:t xml:space="preserve">  </w:t>
            </w:r>
            <w:r w:rsidR="0016160C">
              <w:t>Vendor</w:t>
            </w:r>
            <w:r w:rsidR="00BF53A4">
              <w:t xml:space="preserve"> Name</w:t>
            </w:r>
            <w:r>
              <w:t xml:space="preserve">: </w:t>
            </w:r>
            <w:sdt>
              <w:sdtPr>
                <w:id w:val="318858389"/>
                <w:placeholder>
                  <w:docPart w:val="68F4A40486B944E5999DAB4875EBBBCB"/>
                </w:placeholder>
                <w:showingPlcHdr/>
                <w:text/>
              </w:sdtPr>
              <w:sdtEndPr/>
              <w:sdtContent>
                <w:r w:rsidRPr="00081B03" w:rsidR="00084376">
                  <w:rPr>
                    <w:rStyle w:val="PlaceholderText"/>
                  </w:rPr>
                  <w:t>Click or tap here to enter text.</w:t>
                </w:r>
              </w:sdtContent>
            </w:sdt>
          </w:p>
        </w:tc>
      </w:tr>
      <w:tr w:rsidRPr="00B8676E" w:rsidR="005D33AB" w:rsidTr="0016160C" w14:paraId="0A0FC7A0" w14:textId="77777777">
        <w:trPr>
          <w:trHeight w:val="323"/>
        </w:trPr>
        <w:tc>
          <w:tcPr>
            <w:tcW w:w="1080" w:type="dxa"/>
          </w:tcPr>
          <w:p w:rsidRPr="005D33AB" w:rsidR="005D33AB" w:rsidRDefault="000D11EB" w14:paraId="705494CE" w14:textId="61D7A4CE">
            <w:pPr>
              <w:rPr>
                <w:rFonts w:ascii="MS Gothic" w:hAnsi="MS Gothic" w:eastAsia="MS Gothic"/>
              </w:rPr>
            </w:pPr>
            <w:sdt>
              <w:sdtPr>
                <w:id w:val="-542282457"/>
                <w14:checkbox>
                  <w14:checked w14:val="0"/>
                  <w14:checkedState w14:val="2612" w14:font="MS Gothic"/>
                  <w14:uncheckedState w14:val="2610" w14:font="MS Gothic"/>
                </w14:checkbox>
              </w:sdtPr>
              <w:sdtEndPr/>
              <w:sdtContent>
                <w:r w:rsidRPr="005D33AB" w:rsidR="005D33AB">
                  <w:rPr>
                    <w:rFonts w:hint="eastAsia" w:ascii="MS Gothic" w:hAnsi="MS Gothic" w:eastAsia="MS Gothic"/>
                  </w:rPr>
                  <w:t>☐</w:t>
                </w:r>
              </w:sdtContent>
            </w:sdt>
            <w:r w:rsidRPr="005D33AB" w:rsidR="005D33AB">
              <w:t xml:space="preserve">  No</w:t>
            </w:r>
          </w:p>
        </w:tc>
        <w:tc>
          <w:tcPr>
            <w:tcW w:w="7217" w:type="dxa"/>
          </w:tcPr>
          <w:p w:rsidRPr="00B8676E" w:rsidR="005D33AB" w:rsidRDefault="005D33AB" w14:paraId="77DD90FA" w14:textId="77777777"/>
        </w:tc>
      </w:tr>
    </w:tbl>
    <w:p w:rsidR="004A344A" w:rsidP="002B4710" w:rsidRDefault="004A344A" w14:paraId="7AF6CA62" w14:textId="77777777">
      <w:pPr>
        <w:spacing w:after="0"/>
        <w:rPr>
          <w:b/>
          <w:bCs/>
        </w:rPr>
      </w:pPr>
    </w:p>
    <w:p w:rsidRPr="000D11EB" w:rsidR="007745B2" w:rsidP="002B4710" w:rsidRDefault="00A75D48" w14:paraId="63E5D527" w14:textId="53B7FCC6">
      <w:pPr>
        <w:spacing w:after="0"/>
      </w:pPr>
      <w:proofErr w:type="gramStart"/>
      <w:r>
        <w:rPr>
          <w:b/>
          <w:bCs/>
        </w:rPr>
        <w:t>List</w:t>
      </w:r>
      <w:proofErr w:type="gramEnd"/>
      <w:r>
        <w:rPr>
          <w:b/>
          <w:bCs/>
        </w:rPr>
        <w:t xml:space="preserve"> any upstream or downstream system dependencies</w:t>
      </w:r>
    </w:p>
    <w:p w:rsidR="00F14D10" w:rsidP="002B4710" w:rsidRDefault="00F14D10" w14:paraId="16373CAF" w14:textId="77777777">
      <w:pPr>
        <w:spacing w:after="0"/>
      </w:pPr>
    </w:p>
    <w:p w:rsidR="000D11EB" w:rsidP="002B4710" w:rsidRDefault="000D11EB" w14:paraId="56E1E1C6" w14:textId="77777777">
      <w:pPr>
        <w:spacing w:after="0"/>
      </w:pPr>
    </w:p>
    <w:p w:rsidR="00F14D10" w:rsidP="002B4710" w:rsidRDefault="00F14D10" w14:paraId="24903231" w14:textId="77777777">
      <w:pPr>
        <w:spacing w:after="0"/>
      </w:pPr>
    </w:p>
    <w:p w:rsidRPr="0024003F" w:rsidR="00F14D10" w:rsidP="00F14D10" w:rsidRDefault="00F14D10" w14:paraId="2F7E867A" w14:textId="5195B08A">
      <w:pPr>
        <w:spacing w:after="0"/>
        <w:rPr>
          <w:i/>
          <w:iCs/>
        </w:rPr>
      </w:pPr>
      <w:r>
        <w:rPr>
          <w:b/>
          <w:bCs/>
        </w:rPr>
        <w:t>List the names</w:t>
      </w:r>
      <w:r w:rsidR="0024003F">
        <w:rPr>
          <w:b/>
          <w:bCs/>
        </w:rPr>
        <w:t xml:space="preserve"> of stakeholders who should be included in discovery and solutioning with the Technology Infrastructure team. </w:t>
      </w:r>
      <w:r w:rsidRPr="0024003F" w:rsidR="0024003F">
        <w:rPr>
          <w:i/>
          <w:iCs/>
        </w:rPr>
        <w:t xml:space="preserve">If </w:t>
      </w:r>
      <w:r w:rsidR="0024003F">
        <w:rPr>
          <w:i/>
          <w:iCs/>
        </w:rPr>
        <w:t xml:space="preserve">the list includes stakeholders from </w:t>
      </w:r>
      <w:r w:rsidRPr="0024003F" w:rsidR="0024003F">
        <w:rPr>
          <w:i/>
          <w:iCs/>
        </w:rPr>
        <w:t xml:space="preserve">third-party </w:t>
      </w:r>
      <w:proofErr w:type="gramStart"/>
      <w:r w:rsidRPr="0024003F" w:rsidR="0024003F">
        <w:rPr>
          <w:i/>
          <w:iCs/>
        </w:rPr>
        <w:t>vendor</w:t>
      </w:r>
      <w:proofErr w:type="gramEnd"/>
      <w:r w:rsidR="0024003F">
        <w:rPr>
          <w:i/>
          <w:iCs/>
        </w:rPr>
        <w:t>(s),</w:t>
      </w:r>
      <w:r w:rsidRPr="0024003F" w:rsidR="0024003F">
        <w:rPr>
          <w:i/>
          <w:iCs/>
        </w:rPr>
        <w:t xml:space="preserve"> please </w:t>
      </w:r>
      <w:r w:rsidR="0024003F">
        <w:rPr>
          <w:i/>
          <w:iCs/>
        </w:rPr>
        <w:t xml:space="preserve">also </w:t>
      </w:r>
      <w:r w:rsidR="00BF53A4">
        <w:rPr>
          <w:i/>
          <w:iCs/>
        </w:rPr>
        <w:t>provide</w:t>
      </w:r>
      <w:r w:rsidR="0024003F">
        <w:rPr>
          <w:i/>
          <w:iCs/>
        </w:rPr>
        <w:t xml:space="preserve"> their emails.</w:t>
      </w:r>
    </w:p>
    <w:p w:rsidR="00F14D10" w:rsidP="002B4710" w:rsidRDefault="00F14D10" w14:paraId="15BA849F" w14:textId="77777777">
      <w:pPr>
        <w:spacing w:after="0"/>
      </w:pPr>
    </w:p>
    <w:p w:rsidR="0024003F" w:rsidP="002B4710" w:rsidRDefault="0024003F" w14:paraId="6120CED2" w14:textId="77777777">
      <w:pPr>
        <w:spacing w:after="0"/>
      </w:pPr>
    </w:p>
    <w:p w:rsidR="005C3D0F" w:rsidP="6BD6E421" w:rsidRDefault="005C3D0F" w14:paraId="0E3452C7" w14:textId="558FF950">
      <w:pPr>
        <w:pStyle w:val="Heading1"/>
      </w:pPr>
      <w:bookmarkStart w:name="_Part_B_-" w:id="2"/>
      <w:bookmarkEnd w:id="2"/>
      <w:r w:rsidR="005C3D0F">
        <w:rPr/>
        <w:t>Part B - Attachments &amp; References</w:t>
      </w:r>
    </w:p>
    <w:p w:rsidRPr="00EF73C9" w:rsidR="002312C5" w:rsidP="6BD6E421" w:rsidRDefault="002312C5" w14:paraId="779DB8E8" w14:textId="18A4218A">
      <w:pPr>
        <w:pStyle w:val="Heading2"/>
      </w:pPr>
      <w:r w:rsidR="24F84377">
        <w:rPr/>
        <w:t>B</w:t>
      </w:r>
      <w:r w:rsidR="002312C5">
        <w:rPr/>
        <w:t xml:space="preserve">1. </w:t>
      </w:r>
      <w:r w:rsidR="002312C5">
        <w:rPr/>
        <w:t>Required</w:t>
      </w:r>
    </w:p>
    <w:p w:rsidR="002312C5" w:rsidP="000D11EB" w:rsidRDefault="002312C5" w14:paraId="3509C4AD" w14:textId="2E527713">
      <w:r>
        <w:t>Logical diagram</w:t>
      </w:r>
      <w:r w:rsidR="0027799B">
        <w:t xml:space="preserve"> and/or </w:t>
      </w:r>
      <w:r w:rsidR="00AE535B">
        <w:t>logical write-up</w:t>
      </w:r>
      <w:r>
        <w:t>, including data flow of your request (screenshot or link)</w:t>
      </w:r>
    </w:p>
    <w:p w:rsidR="00C26E48" w:rsidP="000D11EB" w:rsidRDefault="00C26E48" w14:paraId="20AE1A07" w14:textId="05DAEB56">
      <w:pPr>
        <w:pStyle w:val="ListParagraph"/>
        <w:numPr>
          <w:ilvl w:val="0"/>
          <w:numId w:val="44"/>
        </w:numPr>
      </w:pPr>
      <w:proofErr w:type="gramStart"/>
      <w:r>
        <w:t>As-built</w:t>
      </w:r>
      <w:proofErr w:type="gramEnd"/>
      <w:r>
        <w:t xml:space="preserve"> (if there is a current </w:t>
      </w:r>
      <w:r w:rsidR="00824021">
        <w:t>deployment)</w:t>
      </w:r>
    </w:p>
    <w:p w:rsidR="00C26E48" w:rsidP="000D11EB" w:rsidRDefault="00C26E48" w14:paraId="1D5E2E0E" w14:textId="502EE6FB">
      <w:pPr>
        <w:pStyle w:val="ListParagraph"/>
        <w:numPr>
          <w:ilvl w:val="0"/>
          <w:numId w:val="44"/>
        </w:numPr>
      </w:pPr>
      <w:r>
        <w:t>Future-state</w:t>
      </w:r>
      <w:r w:rsidR="004B7EC3">
        <w:t xml:space="preserve"> for proposed solution</w:t>
      </w:r>
    </w:p>
    <w:p w:rsidR="008C3458" w:rsidP="008C3458" w:rsidRDefault="008C3458" w14:paraId="7B3FAA09" w14:textId="43373515">
      <w:r>
        <w:t>Example:</w:t>
      </w:r>
    </w:p>
    <w:p w:rsidR="008C3458" w:rsidP="005A03F4" w:rsidRDefault="00DF4D6A" w14:paraId="1691D051" w14:textId="4666596B">
      <w:r w:rsidRPr="00DF4D6A">
        <w:rPr>
          <w:noProof/>
        </w:rPr>
        <w:drawing>
          <wp:inline distT="0" distB="0" distL="0" distR="0" wp14:anchorId="5F812D5E" wp14:editId="43EA4A0A">
            <wp:extent cx="4640239" cy="2791580"/>
            <wp:effectExtent l="0" t="0" r="8255" b="8890"/>
            <wp:docPr id="1695559490"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59490" name="Picture 1" descr="A diagram of a server&#10;&#10;AI-generated content may be incorrect."/>
                    <pic:cNvPicPr/>
                  </pic:nvPicPr>
                  <pic:blipFill>
                    <a:blip r:embed="rId8"/>
                    <a:stretch>
                      <a:fillRect/>
                    </a:stretch>
                  </pic:blipFill>
                  <pic:spPr>
                    <a:xfrm>
                      <a:off x="0" y="0"/>
                      <a:ext cx="4656473" cy="2801346"/>
                    </a:xfrm>
                    <a:prstGeom prst="rect">
                      <a:avLst/>
                    </a:prstGeom>
                  </pic:spPr>
                </pic:pic>
              </a:graphicData>
            </a:graphic>
          </wp:inline>
        </w:drawing>
      </w:r>
    </w:p>
    <w:p w:rsidRPr="002312C5" w:rsidR="002312C5" w:rsidP="6BD6E421" w:rsidRDefault="002312C5" w14:paraId="43E2F95E" w14:textId="2F080064">
      <w:pPr>
        <w:pStyle w:val="Heading2"/>
        <w:rPr>
          <w:i w:val="1"/>
          <w:iCs w:val="1"/>
        </w:rPr>
      </w:pPr>
      <w:r w:rsidR="002312C5">
        <w:rPr/>
        <w:t>B2. Optional</w:t>
      </w:r>
    </w:p>
    <w:p w:rsidR="005C3D0F" w:rsidP="005C3D0F" w:rsidRDefault="0016160C" w14:paraId="08585159" w14:textId="427A8CC8">
      <w:pPr>
        <w:spacing w:after="0"/>
        <w:rPr>
          <w:i/>
          <w:iCs/>
        </w:rPr>
      </w:pPr>
      <w:r w:rsidRPr="00C64F6B">
        <w:rPr>
          <w:i/>
          <w:iCs/>
        </w:rPr>
        <w:t>Attach any vendor documents if you have them; otherwise, we’ll request them later.</w:t>
      </w:r>
      <w:r>
        <w:rPr>
          <w:i/>
          <w:iCs/>
        </w:rPr>
        <w:t xml:space="preserve"> </w:t>
      </w:r>
      <w:r w:rsidRPr="00FA5703" w:rsidR="005C3D0F">
        <w:rPr>
          <w:i/>
          <w:iCs/>
        </w:rPr>
        <w:t xml:space="preserve">Information provided in this section </w:t>
      </w:r>
      <w:r w:rsidR="005B5A69">
        <w:rPr>
          <w:i/>
          <w:iCs/>
        </w:rPr>
        <w:t>could</w:t>
      </w:r>
      <w:r w:rsidRPr="00FA5703" w:rsidR="005C3D0F">
        <w:rPr>
          <w:i/>
          <w:iCs/>
        </w:rPr>
        <w:t xml:space="preserve"> help to accelerate discovery</w:t>
      </w:r>
      <w:r w:rsidR="005C3D0F">
        <w:rPr>
          <w:i/>
          <w:iCs/>
        </w:rPr>
        <w:t xml:space="preserve">. </w:t>
      </w:r>
    </w:p>
    <w:p w:rsidR="002312C5" w:rsidP="005C3D0F" w:rsidRDefault="002312C5" w14:paraId="14290EC3" w14:textId="4BADC3E7">
      <w:pPr>
        <w:spacing w:after="0"/>
        <w:rPr>
          <w:i/>
          <w:iCs/>
        </w:rPr>
      </w:pPr>
    </w:p>
    <w:p w:rsidRPr="000D11EB" w:rsidR="00BF53A4" w:rsidP="005C3D0F" w:rsidRDefault="00BF53A4" w14:paraId="4AA4B901" w14:textId="5EBD8187">
      <w:pPr>
        <w:spacing w:after="0"/>
      </w:pPr>
      <w:r w:rsidRPr="000D11EB">
        <w:t xml:space="preserve">Examples of </w:t>
      </w:r>
      <w:r w:rsidR="000D11EB">
        <w:t xml:space="preserve">optional </w:t>
      </w:r>
      <w:r w:rsidRPr="000D11EB">
        <w:t>references include but are not limited to:</w:t>
      </w:r>
    </w:p>
    <w:p w:rsidRPr="00D568B0" w:rsidR="005C3D0F" w:rsidP="00824021" w:rsidRDefault="005C3D0F" w14:paraId="3EDA46B5" w14:textId="3FDEF55D">
      <w:pPr>
        <w:spacing w:after="0"/>
      </w:pPr>
    </w:p>
    <w:p w:rsidRPr="00D568B0" w:rsidR="005C3D0F" w:rsidP="00BF53A4" w:rsidRDefault="005C3D0F" w14:paraId="64E20327" w14:textId="2BE36EDE">
      <w:pPr>
        <w:pStyle w:val="ListParagraph"/>
        <w:numPr>
          <w:ilvl w:val="0"/>
          <w:numId w:val="42"/>
        </w:numPr>
        <w:spacing w:after="0"/>
      </w:pPr>
      <w:r w:rsidRPr="00D568B0">
        <w:t>Vendor documents (SSO, networking diagrams, encryption, etc.)</w:t>
      </w:r>
    </w:p>
    <w:p w:rsidRPr="00824021" w:rsidR="003A5BC2" w:rsidP="003A5BC2" w:rsidRDefault="005C3D0F" w14:paraId="3647A9B1" w14:textId="75542E4B">
      <w:pPr>
        <w:pStyle w:val="ListParagraph"/>
        <w:numPr>
          <w:ilvl w:val="0"/>
          <w:numId w:val="42"/>
        </w:numPr>
        <w:spacing w:after="0"/>
      </w:pPr>
      <w:r w:rsidRPr="00D568B0">
        <w:t>Anything else helpful</w:t>
      </w:r>
      <w:bookmarkStart w:name="_Part_C:_Discovery" w:id="3"/>
      <w:bookmarkEnd w:id="3"/>
    </w:p>
    <w:p w:rsidRPr="003572AC" w:rsidR="003572AC" w:rsidP="003572AC" w:rsidRDefault="003572AC" w14:paraId="3E51C54B" w14:textId="43FC2356">
      <w:pPr>
        <w:pStyle w:val="Heading1"/>
      </w:pPr>
      <w:r w:rsidR="003572AC">
        <w:rPr/>
        <w:t xml:space="preserve">Part </w:t>
      </w:r>
      <w:r w:rsidR="005C3D0F">
        <w:rPr/>
        <w:t>C</w:t>
      </w:r>
      <w:r w:rsidR="003572AC">
        <w:rPr/>
        <w:t xml:space="preserve">: Discovery </w:t>
      </w:r>
      <w:r w:rsidRPr="6BD6E421" w:rsidR="0024003F">
        <w:rPr>
          <w:i w:val="1"/>
          <w:iCs w:val="1"/>
          <w:sz w:val="24"/>
          <w:szCs w:val="24"/>
        </w:rPr>
        <w:t>(</w:t>
      </w:r>
      <w:r w:rsidRPr="6BD6E421" w:rsidR="10CE78C2">
        <w:rPr>
          <w:i w:val="1"/>
          <w:iCs w:val="1"/>
          <w:sz w:val="24"/>
          <w:szCs w:val="24"/>
        </w:rPr>
        <w:t xml:space="preserve">optional for </w:t>
      </w:r>
      <w:r w:rsidRPr="6BD6E421" w:rsidR="0024003F">
        <w:rPr>
          <w:i w:val="1"/>
          <w:iCs w:val="1"/>
          <w:sz w:val="24"/>
          <w:szCs w:val="24"/>
        </w:rPr>
        <w:t>initial intake</w:t>
      </w:r>
      <w:r w:rsidRPr="6BD6E421" w:rsidR="00997FF9">
        <w:rPr>
          <w:i w:val="1"/>
          <w:iCs w:val="1"/>
          <w:sz w:val="24"/>
          <w:szCs w:val="24"/>
        </w:rPr>
        <w:t xml:space="preserve">; provided </w:t>
      </w:r>
      <w:r w:rsidRPr="6BD6E421" w:rsidR="003A5BC2">
        <w:rPr>
          <w:i w:val="1"/>
          <w:iCs w:val="1"/>
          <w:sz w:val="24"/>
          <w:szCs w:val="24"/>
        </w:rPr>
        <w:t>as reference for solutioning)</w:t>
      </w:r>
    </w:p>
    <w:p w:rsidRPr="003C2576" w:rsidR="003C2576" w:rsidP="003C2576" w:rsidRDefault="003C2576" w14:paraId="1B8BE81B" w14:textId="42C2DB38">
      <w:pPr>
        <w:spacing w:after="0"/>
        <w:rPr>
          <w:i/>
          <w:iCs/>
        </w:rPr>
      </w:pPr>
      <w:r>
        <w:rPr>
          <w:i/>
          <w:iCs/>
        </w:rPr>
        <w:t>The Technology Infrastructure team will</w:t>
      </w:r>
      <w:r w:rsidRPr="003C2576">
        <w:rPr>
          <w:i/>
          <w:iCs/>
        </w:rPr>
        <w:t xml:space="preserve"> collect these requirements </w:t>
      </w:r>
      <w:r>
        <w:rPr>
          <w:i/>
          <w:iCs/>
        </w:rPr>
        <w:t>in</w:t>
      </w:r>
      <w:r w:rsidRPr="003C2576">
        <w:rPr>
          <w:i/>
          <w:iCs/>
        </w:rPr>
        <w:t xml:space="preserve"> follow-up </w:t>
      </w:r>
      <w:r>
        <w:rPr>
          <w:i/>
          <w:iCs/>
        </w:rPr>
        <w:t xml:space="preserve">discovery </w:t>
      </w:r>
      <w:r w:rsidRPr="003C2576">
        <w:rPr>
          <w:i/>
          <w:iCs/>
        </w:rPr>
        <w:t xml:space="preserve">sessions. </w:t>
      </w:r>
      <w:r w:rsidR="00997FF9">
        <w:rPr>
          <w:i/>
          <w:iCs/>
        </w:rPr>
        <w:t xml:space="preserve">Not all requirements apply to every request. </w:t>
      </w:r>
      <w:r w:rsidRPr="003C2576">
        <w:rPr>
          <w:i/>
          <w:iCs/>
        </w:rPr>
        <w:t>Sharing any known details now is optional but helps accelerate discovery.</w:t>
      </w:r>
      <w:r>
        <w:rPr>
          <w:i/>
          <w:iCs/>
        </w:rPr>
        <w:t xml:space="preserve"> </w:t>
      </w:r>
    </w:p>
    <w:p w:rsidRPr="007745B2" w:rsidR="003C2576" w:rsidP="003B3D2D" w:rsidRDefault="003C2576" w14:paraId="0D5D0328" w14:textId="77777777">
      <w:pPr>
        <w:spacing w:after="0"/>
        <w:rPr>
          <w:i/>
          <w:iCs/>
        </w:rPr>
      </w:pPr>
    </w:p>
    <w:p w:rsidR="006635D4" w:rsidP="003B3D2D" w:rsidRDefault="005C3D0F" w14:paraId="480E4AA1" w14:textId="4F3952EB">
      <w:pPr>
        <w:pStyle w:val="Heading2"/>
      </w:pPr>
      <w:r w:rsidR="005C3D0F">
        <w:rPr/>
        <w:t>C</w:t>
      </w:r>
      <w:r w:rsidR="00F35FD2">
        <w:rPr/>
        <w:t xml:space="preserve">1. </w:t>
      </w:r>
      <w:r w:rsidR="006635D4">
        <w:rPr/>
        <w:t>Environments</w:t>
      </w:r>
    </w:p>
    <w:p w:rsidR="008C472D" w:rsidP="003B3D2D" w:rsidRDefault="006635D4" w14:paraId="0A5C2A25" w14:textId="17394F15">
      <w:pPr>
        <w:spacing w:after="0"/>
        <w:rPr>
          <w:i/>
          <w:iCs/>
        </w:rPr>
      </w:pPr>
      <w:r w:rsidRPr="00FA5703">
        <w:rPr>
          <w:b/>
          <w:bCs/>
        </w:rPr>
        <w:t xml:space="preserve">What environments </w:t>
      </w:r>
      <w:r w:rsidRPr="00FA5703" w:rsidR="00FA5703">
        <w:rPr>
          <w:b/>
          <w:bCs/>
        </w:rPr>
        <w:t>are needed</w:t>
      </w:r>
      <w:r w:rsidRPr="00FA5703">
        <w:rPr>
          <w:b/>
          <w:bCs/>
        </w:rPr>
        <w:t>?</w:t>
      </w:r>
      <w:r>
        <w:t xml:space="preserve"> </w:t>
      </w:r>
      <w:r>
        <w:rPr>
          <w:i/>
          <w:iCs/>
        </w:rPr>
        <w:t>Check all that appl</w:t>
      </w:r>
      <w:r w:rsidR="008C472D">
        <w:rPr>
          <w:i/>
          <w:iCs/>
        </w:rPr>
        <w:t xml:space="preserve">y, including </w:t>
      </w:r>
      <w:r w:rsidR="00B8091E">
        <w:rPr>
          <w:i/>
          <w:iCs/>
        </w:rPr>
        <w:t>whether</w:t>
      </w:r>
      <w:r w:rsidR="008C472D">
        <w:rPr>
          <w:i/>
          <w:iCs/>
        </w:rPr>
        <w:t xml:space="preserve"> internet access is required</w:t>
      </w:r>
    </w:p>
    <w:tbl>
      <w:tblPr>
        <w:tblStyle w:val="TableGrid"/>
        <w:tblW w:w="1044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80"/>
        <w:gridCol w:w="2580"/>
        <w:gridCol w:w="3000"/>
        <w:gridCol w:w="180"/>
      </w:tblGrid>
      <w:tr w:rsidR="00036359" w:rsidTr="6BD6E421" w14:paraId="563B2BA5" w14:textId="30F12E20">
        <w:trPr>
          <w:gridAfter w:val="1"/>
          <w:wAfter w:w="180" w:type="dxa"/>
          <w:trHeight w:val="315"/>
        </w:trPr>
        <w:tc>
          <w:tcPr>
            <w:tcW w:w="4680" w:type="dxa"/>
            <w:tcMar/>
          </w:tcPr>
          <w:p w:rsidRPr="005D40BD" w:rsidR="00036359" w:rsidP="003B3D2D" w:rsidRDefault="000D11EB" w14:paraId="00C1BB71" w14:textId="641674E1">
            <w:pPr>
              <w:rPr>
                <w:i/>
                <w:iCs/>
              </w:rPr>
            </w:pPr>
            <w:sdt>
              <w:sdtPr>
                <w:id w:val="509407407"/>
                <w14:checkbox>
                  <w14:checked w14:val="0"/>
                  <w14:checkedState w14:val="2612" w14:font="MS Gothic"/>
                  <w14:uncheckedState w14:val="2610" w14:font="MS Gothic"/>
                </w14:checkbox>
              </w:sdtPr>
              <w:sdtEndPr/>
              <w:sdtContent>
                <w:r w:rsidR="00036359">
                  <w:rPr>
                    <w:rFonts w:hint="eastAsia" w:ascii="MS Gothic" w:hAnsi="MS Gothic" w:eastAsia="MS Gothic"/>
                  </w:rPr>
                  <w:t>☐</w:t>
                </w:r>
              </w:sdtContent>
            </w:sdt>
            <w:r w:rsidR="00036359">
              <w:t xml:space="preserve">  </w:t>
            </w:r>
            <w:r w:rsidRPr="00B8091E" w:rsidR="00036359">
              <w:rPr>
                <w:b/>
                <w:bCs/>
              </w:rPr>
              <w:t>RPE</w:t>
            </w:r>
            <w:r w:rsidR="00036359">
              <w:t xml:space="preserve"> – Rapid Prototype Engineering </w:t>
            </w:r>
            <w:r w:rsidRPr="00F411B5" w:rsidR="00036359">
              <w:rPr>
                <w:sz w:val="18"/>
                <w:szCs w:val="18"/>
              </w:rPr>
              <w:t>(</w:t>
            </w:r>
            <w:r w:rsidRPr="00F411B5" w:rsidR="00036359">
              <w:rPr>
                <w:i/>
                <w:iCs/>
                <w:sz w:val="18"/>
                <w:szCs w:val="18"/>
              </w:rPr>
              <w:t>sandbox)</w:t>
            </w:r>
          </w:p>
        </w:tc>
        <w:tc>
          <w:tcPr>
            <w:tcW w:w="2580" w:type="dxa"/>
            <w:tcMar/>
          </w:tcPr>
          <w:p w:rsidRPr="00B8676E" w:rsidR="00036359" w:rsidP="003B3D2D" w:rsidRDefault="00036359" w14:paraId="7D558E25" w14:textId="2F4E65E6">
            <w:r>
              <w:t xml:space="preserve">Internet? </w:t>
            </w:r>
            <w:sdt>
              <w:sdtPr>
                <w:id w:val="1040315194"/>
                <w14:checkbox>
                  <w14:checked w14:val="0"/>
                  <w14:checkedState w14:val="2612" w14:font="MS Gothic"/>
                  <w14:uncheckedState w14:val="2610" w14:font="MS Gothic"/>
                </w14:checkbox>
              </w:sdtPr>
              <w:sdtEndPr/>
              <w:sdtContent>
                <w:r w:rsidRPr="00B8676E">
                  <w:rPr>
                    <w:rFonts w:hint="eastAsia" w:ascii="MS Gothic" w:hAnsi="MS Gothic" w:eastAsia="MS Gothic"/>
                  </w:rPr>
                  <w:t>☐</w:t>
                </w:r>
              </w:sdtContent>
            </w:sdt>
            <w:r w:rsidRPr="00B8676E">
              <w:t xml:space="preserve"> </w:t>
            </w:r>
            <w:r>
              <w:t xml:space="preserve">No  </w:t>
            </w:r>
            <w:sdt>
              <w:sdtPr>
                <w:id w:val="535169409"/>
                <w14:checkbox>
                  <w14:checked w14:val="0"/>
                  <w14:checkedState w14:val="2612" w14:font="MS Gothic"/>
                  <w14:uncheckedState w14:val="2610" w14:font="MS Gothic"/>
                </w14:checkbox>
              </w:sdtPr>
              <w:sdtEndPr/>
              <w:sdtContent>
                <w:r w:rsidRPr="00B8676E">
                  <w:rPr>
                    <w:rFonts w:hint="eastAsia" w:ascii="MS Gothic" w:hAnsi="MS Gothic" w:eastAsia="MS Gothic"/>
                  </w:rPr>
                  <w:t>☐</w:t>
                </w:r>
              </w:sdtContent>
            </w:sdt>
            <w:r w:rsidRPr="00B8676E">
              <w:t xml:space="preserve"> </w:t>
            </w:r>
            <w:r>
              <w:t>Yes</w:t>
            </w:r>
          </w:p>
        </w:tc>
        <w:tc>
          <w:tcPr>
            <w:tcW w:w="3000" w:type="dxa"/>
            <w:tcMar/>
          </w:tcPr>
          <w:p w:rsidR="00036359" w:rsidP="003B3D2D" w:rsidRDefault="00036359" w14:paraId="2F835446" w14:textId="0C72C239">
            <w:r>
              <w:t xml:space="preserve">Need Date: </w:t>
            </w:r>
            <w:sdt>
              <w:sdtPr>
                <w:tag w:val="date"/>
                <w:id w:val="962454605"/>
                <w:placeholder>
                  <w:docPart w:val="9E2932D1B9624147A8B7AE35DE6DCF40"/>
                </w:placeholder>
                <w:showingPlcHdr/>
                <w:text/>
              </w:sdtPr>
              <w:sdtEndPr/>
              <w:sdtContent>
                <w:r w:rsidRPr="00F411B5">
                  <w:rPr>
                    <w:rStyle w:val="PlaceholderText"/>
                    <w:sz w:val="14"/>
                    <w:szCs w:val="14"/>
                  </w:rPr>
                  <w:t>Click or tap here to enter text.</w:t>
                </w:r>
              </w:sdtContent>
            </w:sdt>
          </w:p>
        </w:tc>
      </w:tr>
      <w:tr w:rsidR="00036359" w:rsidTr="6BD6E421" w14:paraId="0A16F179" w14:textId="1DA9E976">
        <w:trPr>
          <w:trHeight w:val="315"/>
        </w:trPr>
        <w:tc>
          <w:tcPr>
            <w:tcW w:w="4680" w:type="dxa"/>
            <w:tcMar/>
          </w:tcPr>
          <w:p w:rsidRPr="00B8091E" w:rsidR="00036359" w:rsidP="00036359" w:rsidRDefault="000D11EB" w14:paraId="37064776" w14:textId="081A2C83">
            <w:pPr>
              <w:pStyle w:val="NoSpacing"/>
            </w:pPr>
            <w:sdt>
              <w:sdtPr>
                <w:id w:val="25068560"/>
                <w14:checkbox>
                  <w14:checked w14:val="0"/>
                  <w14:checkedState w14:val="2612" w14:font="MS Gothic"/>
                  <w14:uncheckedState w14:val="2610" w14:font="MS Gothic"/>
                </w14:checkbox>
              </w:sdtPr>
              <w:sdtEndPr/>
              <w:sdtContent>
                <w:r w:rsidR="00036359">
                  <w:rPr>
                    <w:rFonts w:hint="eastAsia" w:ascii="MS Gothic" w:hAnsi="MS Gothic" w:eastAsia="MS Gothic"/>
                  </w:rPr>
                  <w:t>☐</w:t>
                </w:r>
              </w:sdtContent>
            </w:sdt>
            <w:r w:rsidR="00036359">
              <w:t xml:space="preserve">  </w:t>
            </w:r>
            <w:r w:rsidRPr="006709F6" w:rsidR="00036359">
              <w:rPr>
                <w:b/>
                <w:bCs/>
              </w:rPr>
              <w:t>DEV</w:t>
            </w:r>
            <w:r w:rsidR="00036359">
              <w:t xml:space="preserve"> – Development </w:t>
            </w:r>
          </w:p>
        </w:tc>
        <w:tc>
          <w:tcPr>
            <w:tcW w:w="2580" w:type="dxa"/>
            <w:tcMar/>
          </w:tcPr>
          <w:p w:rsidRPr="00B8676E" w:rsidR="00036359" w:rsidP="00036359" w:rsidRDefault="00036359" w14:paraId="4C523DBA" w14:textId="6DA7ED09">
            <w:r w:rsidRPr="004B2D69">
              <w:t xml:space="preserve">Internet? </w:t>
            </w:r>
            <w:sdt>
              <w:sdtPr>
                <w:id w:val="-1290432607"/>
                <w14:checkbox>
                  <w14:checked w14:val="0"/>
                  <w14:checkedState w14:val="2612" w14:font="MS Gothic"/>
                  <w14:uncheckedState w14:val="2610" w14:font="MS Gothic"/>
                </w14:checkbox>
              </w:sdtPr>
              <w:sdtEndPr/>
              <w:sdtContent>
                <w:r w:rsidRPr="004B2D69">
                  <w:rPr>
                    <w:rFonts w:hint="eastAsia" w:ascii="MS Gothic" w:hAnsi="MS Gothic" w:eastAsia="MS Gothic"/>
                  </w:rPr>
                  <w:t>☐</w:t>
                </w:r>
              </w:sdtContent>
            </w:sdt>
            <w:r w:rsidRPr="004B2D69">
              <w:t xml:space="preserve"> No  </w:t>
            </w:r>
            <w:sdt>
              <w:sdtPr>
                <w:id w:val="1896388361"/>
                <w14:checkbox>
                  <w14:checked w14:val="0"/>
                  <w14:checkedState w14:val="2612" w14:font="MS Gothic"/>
                  <w14:uncheckedState w14:val="2610" w14:font="MS Gothic"/>
                </w14:checkbox>
              </w:sdtPr>
              <w:sdtEndPr/>
              <w:sdtContent>
                <w:r w:rsidRPr="004B2D69">
                  <w:rPr>
                    <w:rFonts w:hint="eastAsia" w:ascii="MS Gothic" w:hAnsi="MS Gothic" w:eastAsia="MS Gothic"/>
                  </w:rPr>
                  <w:t>☐</w:t>
                </w:r>
              </w:sdtContent>
            </w:sdt>
            <w:r w:rsidRPr="004B2D69">
              <w:t xml:space="preserve"> Yes</w:t>
            </w:r>
          </w:p>
        </w:tc>
        <w:tc>
          <w:tcPr>
            <w:tcW w:w="3180" w:type="dxa"/>
            <w:gridSpan w:val="2"/>
            <w:tcMar/>
          </w:tcPr>
          <w:p w:rsidR="00036359" w:rsidP="00036359" w:rsidRDefault="00036359" w14:paraId="1A6E186E" w14:textId="0B0D7850">
            <w:r>
              <w:t xml:space="preserve">Need Date: </w:t>
            </w:r>
            <w:sdt>
              <w:sdtPr>
                <w:id w:val="-2050683"/>
                <w:placeholder>
                  <w:docPart w:val="B572BFDC68AE44BEA3962DE95944E00D"/>
                </w:placeholder>
                <w:showingPlcHdr/>
                <w:text/>
              </w:sdtPr>
              <w:sdtEndPr/>
              <w:sdtContent>
                <w:r w:rsidRPr="00F411B5">
                  <w:rPr>
                    <w:rStyle w:val="PlaceholderText"/>
                    <w:sz w:val="14"/>
                    <w:szCs w:val="14"/>
                  </w:rPr>
                  <w:t>Click or tap here to enter text.</w:t>
                </w:r>
              </w:sdtContent>
            </w:sdt>
          </w:p>
        </w:tc>
      </w:tr>
      <w:tr w:rsidR="00036359" w:rsidTr="6BD6E421" w14:paraId="20047E97" w14:textId="6D8F8E8C">
        <w:trPr>
          <w:trHeight w:val="315"/>
        </w:trPr>
        <w:tc>
          <w:tcPr>
            <w:tcW w:w="4680" w:type="dxa"/>
            <w:tcMar/>
          </w:tcPr>
          <w:p w:rsidR="00036359" w:rsidP="00036359" w:rsidRDefault="000D11EB" w14:paraId="2D3A6DD3" w14:textId="272653C0">
            <w:pPr>
              <w:rPr>
                <w:i/>
                <w:iCs/>
              </w:rPr>
            </w:pPr>
            <w:sdt>
              <w:sdtPr>
                <w:id w:val="2554502"/>
                <w14:checkbox>
                  <w14:checked w14:val="0"/>
                  <w14:checkedState w14:val="2612" w14:font="MS Gothic"/>
                  <w14:uncheckedState w14:val="2610" w14:font="MS Gothic"/>
                </w14:checkbox>
              </w:sdtPr>
              <w:sdtEndPr/>
              <w:sdtContent>
                <w:r w:rsidR="00036359">
                  <w:rPr>
                    <w:rFonts w:hint="eastAsia" w:ascii="MS Gothic" w:hAnsi="MS Gothic" w:eastAsia="MS Gothic"/>
                  </w:rPr>
                  <w:t>☐</w:t>
                </w:r>
              </w:sdtContent>
            </w:sdt>
            <w:r w:rsidR="00036359">
              <w:t xml:space="preserve">  </w:t>
            </w:r>
            <w:r w:rsidRPr="00B8091E" w:rsidR="00036359">
              <w:rPr>
                <w:b/>
                <w:bCs/>
              </w:rPr>
              <w:t>UAT</w:t>
            </w:r>
            <w:r w:rsidR="00036359">
              <w:t xml:space="preserve"> – User Acceptance Testing</w:t>
            </w:r>
          </w:p>
        </w:tc>
        <w:tc>
          <w:tcPr>
            <w:tcW w:w="2580" w:type="dxa"/>
            <w:tcMar/>
          </w:tcPr>
          <w:p w:rsidRPr="00B8676E" w:rsidR="00036359" w:rsidP="00036359" w:rsidRDefault="00036359" w14:paraId="08F7A869" w14:textId="5E3D7338">
            <w:r w:rsidRPr="004B2D69">
              <w:t xml:space="preserve">Internet? </w:t>
            </w:r>
            <w:sdt>
              <w:sdtPr>
                <w:id w:val="-354043686"/>
                <w14:checkbox>
                  <w14:checked w14:val="0"/>
                  <w14:checkedState w14:val="2612" w14:font="MS Gothic"/>
                  <w14:uncheckedState w14:val="2610" w14:font="MS Gothic"/>
                </w14:checkbox>
              </w:sdtPr>
              <w:sdtEndPr/>
              <w:sdtContent>
                <w:r w:rsidRPr="004B2D69">
                  <w:rPr>
                    <w:rFonts w:hint="eastAsia" w:ascii="MS Gothic" w:hAnsi="MS Gothic" w:eastAsia="MS Gothic"/>
                  </w:rPr>
                  <w:t>☐</w:t>
                </w:r>
              </w:sdtContent>
            </w:sdt>
            <w:r w:rsidRPr="004B2D69">
              <w:t xml:space="preserve"> No  </w:t>
            </w:r>
            <w:sdt>
              <w:sdtPr>
                <w:id w:val="-234549957"/>
                <w14:checkbox>
                  <w14:checked w14:val="0"/>
                  <w14:checkedState w14:val="2612" w14:font="MS Gothic"/>
                  <w14:uncheckedState w14:val="2610" w14:font="MS Gothic"/>
                </w14:checkbox>
              </w:sdtPr>
              <w:sdtEndPr/>
              <w:sdtContent>
                <w:r w:rsidRPr="004B2D69">
                  <w:rPr>
                    <w:rFonts w:hint="eastAsia" w:ascii="MS Gothic" w:hAnsi="MS Gothic" w:eastAsia="MS Gothic"/>
                  </w:rPr>
                  <w:t>☐</w:t>
                </w:r>
              </w:sdtContent>
            </w:sdt>
            <w:r w:rsidRPr="004B2D69">
              <w:t xml:space="preserve"> Yes</w:t>
            </w:r>
          </w:p>
        </w:tc>
        <w:tc>
          <w:tcPr>
            <w:tcW w:w="3180" w:type="dxa"/>
            <w:gridSpan w:val="2"/>
            <w:tcMar/>
          </w:tcPr>
          <w:p w:rsidR="00036359" w:rsidP="00036359" w:rsidRDefault="00036359" w14:paraId="375C85AC" w14:textId="32352CB9">
            <w:r>
              <w:t xml:space="preserve">Need Date: </w:t>
            </w:r>
            <w:sdt>
              <w:sdtPr>
                <w:id w:val="-1367673798"/>
                <w:placeholder>
                  <w:docPart w:val="B572BFDC68AE44BEA3962DE95944E00D"/>
                </w:placeholder>
                <w:showingPlcHdr/>
                <w:text/>
              </w:sdtPr>
              <w:sdtEndPr/>
              <w:sdtContent>
                <w:r w:rsidRPr="00F411B5" w:rsidR="003C2160">
                  <w:rPr>
                    <w:rStyle w:val="PlaceholderText"/>
                    <w:sz w:val="14"/>
                    <w:szCs w:val="14"/>
                  </w:rPr>
                  <w:t>Click or tap here to enter text.</w:t>
                </w:r>
              </w:sdtContent>
            </w:sdt>
          </w:p>
        </w:tc>
      </w:tr>
      <w:tr w:rsidR="00036359" w:rsidTr="6BD6E421" w14:paraId="23E92DD3" w14:textId="05775C23">
        <w:trPr>
          <w:trHeight w:val="315"/>
        </w:trPr>
        <w:tc>
          <w:tcPr>
            <w:tcW w:w="4680" w:type="dxa"/>
            <w:tcMar/>
          </w:tcPr>
          <w:p w:rsidR="00036359" w:rsidP="00036359" w:rsidRDefault="000D11EB" w14:paraId="67793467" w14:textId="0339BA9A">
            <w:pPr>
              <w:rPr>
                <w:i/>
                <w:iCs/>
              </w:rPr>
            </w:pPr>
            <w:sdt>
              <w:sdtPr>
                <w:id w:val="1923527456"/>
                <w14:checkbox>
                  <w14:checked w14:val="0"/>
                  <w14:checkedState w14:val="2612" w14:font="MS Gothic"/>
                  <w14:uncheckedState w14:val="2610" w14:font="MS Gothic"/>
                </w14:checkbox>
              </w:sdtPr>
              <w:sdtEndPr/>
              <w:sdtContent>
                <w:r w:rsidR="00036359">
                  <w:rPr>
                    <w:rFonts w:hint="eastAsia" w:ascii="MS Gothic" w:hAnsi="MS Gothic" w:eastAsia="MS Gothic"/>
                  </w:rPr>
                  <w:t>☐</w:t>
                </w:r>
              </w:sdtContent>
            </w:sdt>
            <w:r w:rsidR="00036359">
              <w:t xml:space="preserve">  </w:t>
            </w:r>
            <w:r w:rsidRPr="00B8091E" w:rsidR="00036359">
              <w:rPr>
                <w:b/>
                <w:bCs/>
              </w:rPr>
              <w:t>PRD</w:t>
            </w:r>
            <w:r w:rsidR="00036359">
              <w:t xml:space="preserve"> – Production</w:t>
            </w:r>
          </w:p>
        </w:tc>
        <w:tc>
          <w:tcPr>
            <w:tcW w:w="2580" w:type="dxa"/>
            <w:tcMar/>
          </w:tcPr>
          <w:p w:rsidRPr="00B8676E" w:rsidR="00036359" w:rsidP="00036359" w:rsidRDefault="00036359" w14:paraId="327DEC90" w14:textId="767A1C68">
            <w:r w:rsidRPr="004B2D69">
              <w:t xml:space="preserve">Internet? </w:t>
            </w:r>
            <w:sdt>
              <w:sdtPr>
                <w:id w:val="1619635962"/>
                <w14:checkbox>
                  <w14:checked w14:val="0"/>
                  <w14:checkedState w14:val="2612" w14:font="MS Gothic"/>
                  <w14:uncheckedState w14:val="2610" w14:font="MS Gothic"/>
                </w14:checkbox>
              </w:sdtPr>
              <w:sdtEndPr/>
              <w:sdtContent>
                <w:r w:rsidRPr="004B2D69">
                  <w:rPr>
                    <w:rFonts w:hint="eastAsia" w:ascii="MS Gothic" w:hAnsi="MS Gothic" w:eastAsia="MS Gothic"/>
                  </w:rPr>
                  <w:t>☐</w:t>
                </w:r>
              </w:sdtContent>
            </w:sdt>
            <w:r w:rsidRPr="004B2D69">
              <w:t xml:space="preserve"> No  </w:t>
            </w:r>
            <w:sdt>
              <w:sdtPr>
                <w:id w:val="286794432"/>
                <w14:checkbox>
                  <w14:checked w14:val="0"/>
                  <w14:checkedState w14:val="2612" w14:font="MS Gothic"/>
                  <w14:uncheckedState w14:val="2610" w14:font="MS Gothic"/>
                </w14:checkbox>
              </w:sdtPr>
              <w:sdtEndPr/>
              <w:sdtContent>
                <w:r w:rsidRPr="004B2D69">
                  <w:rPr>
                    <w:rFonts w:hint="eastAsia" w:ascii="MS Gothic" w:hAnsi="MS Gothic" w:eastAsia="MS Gothic"/>
                  </w:rPr>
                  <w:t>☐</w:t>
                </w:r>
              </w:sdtContent>
            </w:sdt>
            <w:r w:rsidRPr="004B2D69">
              <w:t xml:space="preserve"> Yes</w:t>
            </w:r>
          </w:p>
        </w:tc>
        <w:tc>
          <w:tcPr>
            <w:tcW w:w="3180" w:type="dxa"/>
            <w:gridSpan w:val="2"/>
            <w:tcMar/>
          </w:tcPr>
          <w:p w:rsidR="00036359" w:rsidP="00036359" w:rsidRDefault="00036359" w14:paraId="4F165C9E" w14:textId="6A48C2A7">
            <w:r>
              <w:t xml:space="preserve">Need Date: </w:t>
            </w:r>
            <w:sdt>
              <w:sdtPr>
                <w:id w:val="2000458545"/>
                <w:placeholder>
                  <w:docPart w:val="B572BFDC68AE44BEA3962DE95944E00D"/>
                </w:placeholder>
                <w:showingPlcHdr/>
                <w:text/>
              </w:sdtPr>
              <w:sdtEndPr/>
              <w:sdtContent>
                <w:r w:rsidRPr="00F411B5" w:rsidR="003C2160">
                  <w:rPr>
                    <w:rStyle w:val="PlaceholderText"/>
                    <w:sz w:val="14"/>
                    <w:szCs w:val="14"/>
                  </w:rPr>
                  <w:t>Click or tap here to enter text.</w:t>
                </w:r>
              </w:sdtContent>
            </w:sdt>
          </w:p>
        </w:tc>
      </w:tr>
    </w:tbl>
    <w:p w:rsidR="00036359" w:rsidP="001515DA" w:rsidRDefault="00036359" w14:paraId="5E2181A6" w14:textId="77777777">
      <w:pPr>
        <w:pStyle w:val="NoSpacing"/>
        <w:rPr>
          <w:b/>
          <w:bCs/>
        </w:rPr>
      </w:pPr>
    </w:p>
    <w:p w:rsidRPr="00396B4A" w:rsidR="00BE33B8" w:rsidP="6BD6E421" w:rsidRDefault="00BE33B8" w14:paraId="6FCBF0F3" w14:textId="2CACFAE2">
      <w:pPr>
        <w:spacing w:after="0"/>
        <w:rPr>
          <w:i w:val="1"/>
          <w:iCs w:val="1"/>
          <w:color w:val="auto"/>
        </w:rPr>
      </w:pPr>
      <w:r w:rsidRPr="6BD6E421" w:rsidR="00BE33B8">
        <w:rPr>
          <w:b w:val="1"/>
          <w:bCs w:val="1"/>
          <w:color w:val="auto"/>
        </w:rPr>
        <w:t xml:space="preserve">Do you have a preference </w:t>
      </w:r>
      <w:r w:rsidRPr="6BD6E421" w:rsidR="00BE33B8">
        <w:rPr>
          <w:b w:val="1"/>
          <w:bCs w:val="1"/>
          <w:color w:val="auto"/>
        </w:rPr>
        <w:t>on</w:t>
      </w:r>
      <w:r w:rsidRPr="6BD6E421" w:rsidR="00C21A2C">
        <w:rPr>
          <w:b w:val="1"/>
          <w:bCs w:val="1"/>
          <w:color w:val="auto"/>
        </w:rPr>
        <w:t xml:space="preserve"> hosting</w:t>
      </w:r>
      <w:r w:rsidRPr="6BD6E421" w:rsidR="00BE33B8">
        <w:rPr>
          <w:b w:val="1"/>
          <w:bCs w:val="1"/>
          <w:color w:val="auto"/>
        </w:rPr>
        <w:t xml:space="preserve"> </w:t>
      </w:r>
      <w:r w:rsidRPr="6BD6E421" w:rsidR="00BE33B8">
        <w:rPr>
          <w:b w:val="1"/>
          <w:bCs w:val="1"/>
          <w:color w:val="auto"/>
        </w:rPr>
        <w:t>location</w:t>
      </w:r>
      <w:r w:rsidRPr="6BD6E421" w:rsidR="00BE33B8">
        <w:rPr>
          <w:b w:val="1"/>
          <w:bCs w:val="1"/>
          <w:color w:val="auto"/>
        </w:rPr>
        <w:t>?</w:t>
      </w:r>
      <w:r w:rsidRPr="6BD6E421" w:rsidR="00BE33B8">
        <w:rPr>
          <w:color w:val="auto"/>
        </w:rPr>
        <w:t xml:space="preserve"> </w:t>
      </w:r>
      <w:r w:rsidRPr="6BD6E421" w:rsidR="009B0240">
        <w:rPr>
          <w:i w:val="1"/>
          <w:iCs w:val="1"/>
          <w:color w:val="auto"/>
        </w:rPr>
        <w:t xml:space="preserve">The Technology </w:t>
      </w:r>
      <w:r w:rsidRPr="6BD6E421" w:rsidR="00C80364">
        <w:rPr>
          <w:i w:val="1"/>
          <w:iCs w:val="1"/>
          <w:color w:val="auto"/>
        </w:rPr>
        <w:t>team</w:t>
      </w:r>
      <w:r w:rsidRPr="6BD6E421" w:rsidR="009B0240">
        <w:rPr>
          <w:i w:val="1"/>
          <w:iCs w:val="1"/>
          <w:color w:val="auto"/>
        </w:rPr>
        <w:t xml:space="preserve"> will take this into consideration</w:t>
      </w:r>
      <w:r w:rsidRPr="6BD6E421" w:rsidR="00C21A2C">
        <w:rPr>
          <w:i w:val="1"/>
          <w:iCs w:val="1"/>
          <w:color w:val="auto"/>
        </w:rPr>
        <w:t xml:space="preserve"> and prescribe the best-fit hosting location</w:t>
      </w:r>
      <w:r w:rsidRPr="6BD6E421" w:rsidR="00C80364">
        <w:rPr>
          <w:i w:val="1"/>
          <w:iCs w:val="1"/>
          <w:color w:val="auto"/>
        </w:rPr>
        <w:t xml:space="preserve"> based on all Discovery factors.</w:t>
      </w:r>
    </w:p>
    <w:tbl>
      <w:tblPr>
        <w:tblStyle w:val="TableGrid"/>
        <w:tblW w:w="92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70"/>
      </w:tblGrid>
      <w:tr w:rsidRPr="006042EE" w:rsidR="001E3637" w:rsidTr="6BD6E421" w14:paraId="4A8C89D0" w14:textId="77777777">
        <w:trPr>
          <w:trHeight w:val="315"/>
        </w:trPr>
        <w:tc>
          <w:tcPr>
            <w:tcW w:w="9270" w:type="dxa"/>
            <w:tcMar/>
          </w:tcPr>
          <w:p w:rsidRPr="006042EE" w:rsidR="001E3637" w:rsidP="6BD6E421" w:rsidRDefault="000D11EB" w14:paraId="7DE79EF9" w14:textId="1AA84720">
            <w:pPr>
              <w:rPr>
                <w:i w:val="1"/>
                <w:iCs w:val="1"/>
                <w:color w:val="auto"/>
                <w:lang w:val="es-ES"/>
              </w:rPr>
            </w:pPr>
            <w:sdt>
              <w:sdtPr>
                <w:id w:val="1076084780"/>
                <w14:checkbox>
                  <w14:checked w14:val="0"/>
                  <w14:checkedState w14:val="2612" w14:font="MS Gothic"/>
                  <w14:uncheckedState w14:val="2610" w14:font="MS Gothic"/>
                </w14:checkbox>
                <w:rPr>
                  <w:color w:val="auto"/>
                  <w:lang w:val="es-ES"/>
                </w:rPr>
              </w:sdtPr>
              <w:sdtContent>
                <w:r w:rsidRPr="6BD6E421" w:rsidR="59C2A8FD">
                  <w:rPr>
                    <w:rFonts w:ascii="MS Gothic" w:hAnsi="MS Gothic" w:eastAsia="MS Gothic"/>
                    <w:color w:val="auto"/>
                    <w:lang w:val="es-ES"/>
                  </w:rPr>
                  <w:t>☐</w:t>
                </w:r>
              </w:sdtContent>
              <w:sdtEndPr>
                <w:rPr>
                  <w:color w:val="auto"/>
                  <w:lang w:val="es-ES"/>
                </w:rPr>
              </w:sdtEndPr>
            </w:sdt>
            <w:r w:rsidRPr="6BD6E421" w:rsidR="59C2A8FD">
              <w:rPr>
                <w:color w:val="auto"/>
                <w:lang w:val="es-ES"/>
              </w:rPr>
              <w:t xml:space="preserve">  </w:t>
            </w:r>
            <w:r w:rsidRPr="6BD6E421" w:rsidR="59C2A8FD">
              <w:rPr>
                <w:b w:val="1"/>
                <w:bCs w:val="1"/>
                <w:color w:val="auto"/>
                <w:lang w:val="es-ES"/>
              </w:rPr>
              <w:t>Colo</w:t>
            </w:r>
            <w:r w:rsidRPr="6BD6E421" w:rsidR="59C2A8FD">
              <w:rPr>
                <w:b w:val="1"/>
                <w:bCs w:val="1"/>
                <w:color w:val="auto"/>
                <w:lang w:val="es-ES"/>
              </w:rPr>
              <w:t xml:space="preserve"> </w:t>
            </w:r>
            <w:r w:rsidRPr="6BD6E421" w:rsidR="59C2A8FD">
              <w:rPr>
                <w:color w:val="auto"/>
                <w:lang w:val="es-ES"/>
              </w:rPr>
              <w:t xml:space="preserve">– </w:t>
            </w:r>
            <w:r w:rsidRPr="6BD6E421" w:rsidR="59C2A8FD">
              <w:rPr>
                <w:color w:val="auto"/>
                <w:lang w:val="es-ES"/>
              </w:rPr>
              <w:t>Physical</w:t>
            </w:r>
            <w:r w:rsidRPr="6BD6E421" w:rsidR="59C2A8FD">
              <w:rPr>
                <w:color w:val="auto"/>
                <w:lang w:val="es-ES"/>
              </w:rPr>
              <w:t xml:space="preserve"> DC (U1, U2, E1, </w:t>
            </w:r>
            <w:r w:rsidRPr="6BD6E421" w:rsidR="13C6F01C">
              <w:rPr>
                <w:color w:val="auto"/>
                <w:lang w:val="es-ES"/>
              </w:rPr>
              <w:t>A1</w:t>
            </w:r>
            <w:r w:rsidRPr="6BD6E421" w:rsidR="59C2A8FD">
              <w:rPr>
                <w:color w:val="auto"/>
                <w:lang w:val="es-ES"/>
              </w:rPr>
              <w:t>)</w:t>
            </w:r>
          </w:p>
        </w:tc>
      </w:tr>
      <w:tr w:rsidRPr="00396B4A" w:rsidR="001E3637" w:rsidTr="6BD6E421" w14:paraId="692D755D" w14:textId="77777777">
        <w:trPr>
          <w:trHeight w:val="315"/>
        </w:trPr>
        <w:tc>
          <w:tcPr>
            <w:tcW w:w="9270" w:type="dxa"/>
            <w:tcMar/>
          </w:tcPr>
          <w:p w:rsidRPr="00396B4A" w:rsidR="001E3637" w:rsidP="6BD6E421" w:rsidRDefault="000D11EB" w14:paraId="0C8FC3A9" w14:textId="0780BBF9">
            <w:pPr>
              <w:pStyle w:val="NoSpacing"/>
              <w:rPr>
                <w:color w:val="auto"/>
              </w:rPr>
            </w:pPr>
            <w:sdt>
              <w:sdtPr>
                <w:id w:val="214013225"/>
                <w14:checkbox>
                  <w14:checked w14:val="0"/>
                  <w14:checkedState w14:val="2612" w14:font="MS Gothic"/>
                  <w14:uncheckedState w14:val="2610" w14:font="MS Gothic"/>
                </w14:checkbox>
                <w:rPr>
                  <w:rFonts w:ascii="MS Gothic" w:hAnsi="MS Gothic" w:eastAsia="MS Gothic"/>
                  <w:color w:val="auto"/>
                </w:rPr>
              </w:sdtPr>
              <w:sdtContent>
                <w:r w:rsidRPr="6BD6E421" w:rsidR="59C2A8FD">
                  <w:rPr>
                    <w:rFonts w:ascii="MS Gothic" w:hAnsi="MS Gothic" w:eastAsia="MS Gothic"/>
                    <w:color w:val="auto"/>
                  </w:rPr>
                  <w:t>☐</w:t>
                </w:r>
              </w:sdtContent>
            </w:sdt>
            <w:r w:rsidRPr="6BD6E421" w:rsidR="59C2A8FD">
              <w:rPr>
                <w:color w:val="auto"/>
              </w:rPr>
              <w:t xml:space="preserve">  </w:t>
            </w:r>
            <w:r w:rsidRPr="6BD6E421" w:rsidR="59C2A8FD">
              <w:rPr>
                <w:b w:val="1"/>
                <w:bCs w:val="1"/>
                <w:color w:val="auto"/>
              </w:rPr>
              <w:t>AWS</w:t>
            </w:r>
            <w:r w:rsidRPr="6BD6E421" w:rsidR="59C2A8FD">
              <w:rPr>
                <w:color w:val="auto"/>
              </w:rPr>
              <w:t xml:space="preserve"> – Amazon Cloud </w:t>
            </w:r>
          </w:p>
        </w:tc>
      </w:tr>
      <w:tr w:rsidRPr="00396B4A" w:rsidR="001E3637" w:rsidTr="6BD6E421" w14:paraId="04B2F407" w14:textId="77777777">
        <w:trPr>
          <w:trHeight w:val="315"/>
        </w:trPr>
        <w:tc>
          <w:tcPr>
            <w:tcW w:w="9270" w:type="dxa"/>
            <w:tcMar/>
          </w:tcPr>
          <w:p w:rsidRPr="00396B4A" w:rsidR="001E3637" w:rsidP="6BD6E421" w:rsidRDefault="000D11EB" w14:paraId="0FFC5D96" w14:textId="23F731AE">
            <w:pPr>
              <w:rPr>
                <w:i w:val="1"/>
                <w:iCs w:val="1"/>
                <w:color w:val="auto"/>
              </w:rPr>
            </w:pPr>
            <w:sdt>
              <w:sdtPr>
                <w:id w:val="520746596"/>
                <w14:checkbox>
                  <w14:checked w14:val="0"/>
                  <w14:checkedState w14:val="2612" w14:font="MS Gothic"/>
                  <w14:uncheckedState w14:val="2610" w14:font="MS Gothic"/>
                </w14:checkbox>
                <w:rPr>
                  <w:rFonts w:ascii="MS Gothic" w:hAnsi="MS Gothic" w:eastAsia="MS Gothic"/>
                  <w:color w:val="auto"/>
                </w:rPr>
              </w:sdtPr>
              <w:sdtContent>
                <w:r w:rsidRPr="6BD6E421" w:rsidR="59C2A8FD">
                  <w:rPr>
                    <w:rFonts w:ascii="MS Gothic" w:hAnsi="MS Gothic" w:eastAsia="MS Gothic"/>
                    <w:color w:val="auto"/>
                  </w:rPr>
                  <w:t>☐</w:t>
                </w:r>
              </w:sdtContent>
            </w:sdt>
            <w:r w:rsidRPr="6BD6E421" w:rsidR="59C2A8FD">
              <w:rPr>
                <w:color w:val="auto"/>
              </w:rPr>
              <w:t xml:space="preserve">  </w:t>
            </w:r>
            <w:r w:rsidRPr="6BD6E421" w:rsidR="59C2A8FD">
              <w:rPr>
                <w:b w:val="1"/>
                <w:bCs w:val="1"/>
                <w:color w:val="auto"/>
              </w:rPr>
              <w:t>Azure</w:t>
            </w:r>
            <w:r w:rsidRPr="6BD6E421" w:rsidR="59C2A8FD">
              <w:rPr>
                <w:color w:val="auto"/>
              </w:rPr>
              <w:t xml:space="preserve"> – Microsoft Cloud</w:t>
            </w:r>
            <w:r w:rsidRPr="6BD6E421" w:rsidR="59C2A8FD">
              <w:rPr>
                <w:color w:val="auto"/>
              </w:rPr>
              <w:t xml:space="preserve"> </w:t>
            </w:r>
            <w:r w:rsidRPr="6BD6E421" w:rsidR="59C2A8FD">
              <w:rPr>
                <w:color w:val="auto"/>
                <w:sz w:val="20"/>
                <w:szCs w:val="20"/>
              </w:rPr>
              <w:t xml:space="preserve">(This would be a special request, as AWS is our primary </w:t>
            </w:r>
            <w:r w:rsidRPr="6BD6E421" w:rsidR="59C2A8FD">
              <w:rPr>
                <w:color w:val="auto"/>
                <w:sz w:val="20"/>
                <w:szCs w:val="20"/>
              </w:rPr>
              <w:t>hyperscaler</w:t>
            </w:r>
            <w:r w:rsidRPr="6BD6E421" w:rsidR="36C4E9B5">
              <w:rPr>
                <w:color w:val="auto"/>
                <w:sz w:val="20"/>
                <w:szCs w:val="20"/>
              </w:rPr>
              <w:t xml:space="preserve">. </w:t>
            </w:r>
            <w:r w:rsidRPr="6BD6E421" w:rsidR="6144E862">
              <w:rPr>
                <w:color w:val="auto"/>
                <w:sz w:val="20"/>
                <w:szCs w:val="20"/>
              </w:rPr>
              <w:t xml:space="preserve">Skip </w:t>
            </w:r>
            <w:r w:rsidRPr="6BD6E421" w:rsidR="5A01CB8C">
              <w:rPr>
                <w:color w:val="auto"/>
                <w:sz w:val="20"/>
                <w:szCs w:val="20"/>
              </w:rPr>
              <w:t>to section C3</w:t>
            </w:r>
            <w:r w:rsidRPr="6BD6E421" w:rsidR="50725DE6">
              <w:rPr>
                <w:color w:val="auto"/>
                <w:sz w:val="20"/>
                <w:szCs w:val="20"/>
              </w:rPr>
              <w:t xml:space="preserve"> </w:t>
            </w:r>
            <w:r w:rsidRPr="6BD6E421" w:rsidR="754F614F">
              <w:rPr>
                <w:color w:val="auto"/>
                <w:sz w:val="20"/>
                <w:szCs w:val="20"/>
              </w:rPr>
              <w:t xml:space="preserve">Enterprise Architecture </w:t>
            </w:r>
            <w:r w:rsidRPr="6BD6E421" w:rsidR="4AF29482">
              <w:rPr>
                <w:color w:val="auto"/>
                <w:sz w:val="20"/>
                <w:szCs w:val="20"/>
              </w:rPr>
              <w:t>below and answer as best as you can</w:t>
            </w:r>
            <w:r w:rsidRPr="6BD6E421" w:rsidR="3070091F">
              <w:rPr>
                <w:color w:val="auto"/>
                <w:sz w:val="20"/>
                <w:szCs w:val="20"/>
              </w:rPr>
              <w:t>.</w:t>
            </w:r>
            <w:r w:rsidRPr="6BD6E421" w:rsidR="6144E862">
              <w:rPr>
                <w:color w:val="auto"/>
                <w:sz w:val="20"/>
                <w:szCs w:val="20"/>
              </w:rPr>
              <w:t xml:space="preserve"> Technology will need to follow up </w:t>
            </w:r>
            <w:r w:rsidRPr="6BD6E421" w:rsidR="71A645D8">
              <w:rPr>
                <w:color w:val="auto"/>
                <w:sz w:val="20"/>
                <w:szCs w:val="20"/>
              </w:rPr>
              <w:t xml:space="preserve">to </w:t>
            </w:r>
            <w:r w:rsidRPr="6BD6E421" w:rsidR="71A645D8">
              <w:rPr>
                <w:color w:val="auto"/>
                <w:sz w:val="20"/>
                <w:szCs w:val="20"/>
              </w:rPr>
              <w:t>discuss</w:t>
            </w:r>
            <w:r w:rsidRPr="6BD6E421" w:rsidR="322341E7">
              <w:rPr>
                <w:color w:val="auto"/>
                <w:sz w:val="20"/>
                <w:szCs w:val="20"/>
              </w:rPr>
              <w:t xml:space="preserve"> directly</w:t>
            </w:r>
            <w:r w:rsidRPr="6BD6E421" w:rsidR="71A645D8">
              <w:rPr>
                <w:color w:val="auto"/>
                <w:sz w:val="20"/>
                <w:szCs w:val="20"/>
              </w:rPr>
              <w:t>.</w:t>
            </w:r>
            <w:r w:rsidRPr="6BD6E421" w:rsidR="59C2A8FD">
              <w:rPr>
                <w:color w:val="auto"/>
                <w:sz w:val="20"/>
                <w:szCs w:val="20"/>
              </w:rPr>
              <w:t>)</w:t>
            </w:r>
          </w:p>
        </w:tc>
      </w:tr>
      <w:tr w:rsidRPr="00396B4A" w:rsidR="001E3637" w:rsidTr="6BD6E421" w14:paraId="2673E248" w14:textId="77777777">
        <w:trPr>
          <w:trHeight w:val="80"/>
        </w:trPr>
        <w:tc>
          <w:tcPr>
            <w:tcW w:w="9270" w:type="dxa"/>
            <w:tcMar/>
          </w:tcPr>
          <w:p w:rsidRPr="00396B4A" w:rsidR="001E3637" w:rsidP="6BD6E421" w:rsidRDefault="000D11EB" w14:paraId="604873C1" w14:textId="723E2F45">
            <w:pPr>
              <w:rPr>
                <w:i w:val="1"/>
                <w:iCs w:val="1"/>
                <w:color w:val="auto"/>
              </w:rPr>
            </w:pPr>
            <w:sdt>
              <w:sdtPr>
                <w:id w:val="853379654"/>
                <w14:checkbox>
                  <w14:checked w14:val="0"/>
                  <w14:checkedState w14:val="2612" w14:font="MS Gothic"/>
                  <w14:uncheckedState w14:val="2610" w14:font="MS Gothic"/>
                </w14:checkbox>
                <w:rPr>
                  <w:rFonts w:ascii="MS Gothic" w:hAnsi="MS Gothic" w:eastAsia="MS Gothic"/>
                  <w:color w:val="auto"/>
                </w:rPr>
              </w:sdtPr>
              <w:sdtContent>
                <w:r w:rsidRPr="6BD6E421" w:rsidR="59C2A8FD">
                  <w:rPr>
                    <w:rFonts w:ascii="MS Gothic" w:hAnsi="MS Gothic" w:eastAsia="MS Gothic"/>
                    <w:color w:val="auto"/>
                  </w:rPr>
                  <w:t>☐</w:t>
                </w:r>
              </w:sdtContent>
            </w:sdt>
            <w:r w:rsidRPr="6BD6E421" w:rsidR="59C2A8FD">
              <w:rPr>
                <w:color w:val="auto"/>
              </w:rPr>
              <w:t xml:space="preserve">  </w:t>
            </w:r>
            <w:r w:rsidRPr="6BD6E421" w:rsidR="59C2A8FD">
              <w:rPr>
                <w:b w:val="1"/>
                <w:bCs w:val="1"/>
                <w:color w:val="auto"/>
              </w:rPr>
              <w:t>Other</w:t>
            </w:r>
            <w:r w:rsidRPr="6BD6E421" w:rsidR="59C2A8FD">
              <w:rPr>
                <w:color w:val="auto"/>
              </w:rPr>
              <w:t xml:space="preserve"> – Vendor-hosted Cloud, </w:t>
            </w:r>
            <w:r w:rsidRPr="6BD6E421" w:rsidR="59C2A8FD">
              <w:rPr>
                <w:color w:val="auto"/>
              </w:rPr>
              <w:t>etc</w:t>
            </w:r>
            <w:r w:rsidRPr="6BD6E421" w:rsidR="59C2A8FD">
              <w:rPr>
                <w:color w:val="auto"/>
              </w:rPr>
              <w:t>…</w:t>
            </w:r>
          </w:p>
        </w:tc>
      </w:tr>
    </w:tbl>
    <w:p w:rsidRPr="00396B4A" w:rsidR="00671484" w:rsidP="001515DA" w:rsidRDefault="00671484" w14:paraId="2087071C" w14:textId="77777777">
      <w:pPr>
        <w:pStyle w:val="NoSpacing"/>
        <w:rPr>
          <w:b/>
          <w:bCs/>
          <w:color w:val="FF0000"/>
        </w:rPr>
      </w:pPr>
    </w:p>
    <w:p w:rsidRPr="006817D2" w:rsidR="00AB40D4" w:rsidP="001515DA" w:rsidRDefault="00AB40D4" w14:paraId="3DC6F467" w14:textId="77777777">
      <w:pPr>
        <w:pStyle w:val="NoSpacing"/>
        <w:rPr>
          <w:b/>
          <w:bCs/>
        </w:rPr>
      </w:pPr>
    </w:p>
    <w:p w:rsidRPr="006817D2" w:rsidR="008F2165" w:rsidP="001515DA" w:rsidRDefault="00F411B5" w14:paraId="134AD2CB" w14:textId="2147A2F0">
      <w:pPr>
        <w:pStyle w:val="NoSpacing"/>
        <w:rPr>
          <w:b/>
          <w:bCs/>
        </w:rPr>
      </w:pPr>
      <w:r w:rsidRPr="006817D2">
        <w:rPr>
          <w:b/>
          <w:bCs/>
        </w:rPr>
        <w:t>Is a n</w:t>
      </w:r>
      <w:r w:rsidRPr="006817D2" w:rsidR="008F2165">
        <w:rPr>
          <w:b/>
          <w:bCs/>
        </w:rPr>
        <w:t>ew AWS</w:t>
      </w:r>
      <w:r w:rsidRPr="006817D2" w:rsidR="003B1751">
        <w:rPr>
          <w:b/>
          <w:bCs/>
        </w:rPr>
        <w:t xml:space="preserve"> </w:t>
      </w:r>
      <w:r w:rsidRPr="006817D2" w:rsidR="008F2165">
        <w:rPr>
          <w:b/>
          <w:bCs/>
        </w:rPr>
        <w:t>Account needed?</w:t>
      </w:r>
    </w:p>
    <w:p w:rsidRPr="006817D2" w:rsidR="008F2165" w:rsidP="008F2165" w:rsidRDefault="000D11EB" w14:paraId="2C6AC999" w14:textId="1D505B22">
      <w:pPr>
        <w:spacing w:after="0"/>
        <w:ind w:firstLine="90"/>
        <w:rPr>
          <w:i/>
          <w:iCs/>
        </w:rPr>
      </w:pPr>
      <w:sdt>
        <w:sdtPr>
          <w:id w:val="-1400206408"/>
          <w14:checkbox>
            <w14:checked w14:val="0"/>
            <w14:checkedState w14:val="2612" w14:font="MS Gothic"/>
            <w14:uncheckedState w14:val="2610" w14:font="MS Gothic"/>
          </w14:checkbox>
        </w:sdtPr>
        <w:sdtEndPr/>
        <w:sdtContent>
          <w:r w:rsidRPr="006817D2" w:rsidR="008F2165">
            <w:rPr>
              <w:rFonts w:hint="eastAsia" w:ascii="MS Gothic" w:hAnsi="MS Gothic" w:eastAsia="MS Gothic"/>
            </w:rPr>
            <w:t>☐</w:t>
          </w:r>
        </w:sdtContent>
      </w:sdt>
      <w:r w:rsidRPr="006817D2" w:rsidR="008F2165">
        <w:t xml:space="preserve">  Yes </w:t>
      </w:r>
    </w:p>
    <w:p w:rsidRPr="006817D2" w:rsidR="008F2165" w:rsidP="008F2165" w:rsidRDefault="000D11EB" w14:paraId="17C4CD3F" w14:textId="77777777">
      <w:pPr>
        <w:pStyle w:val="NoSpacing"/>
        <w:ind w:left="90"/>
      </w:pPr>
      <w:sdt>
        <w:sdtPr>
          <w:id w:val="1856611351"/>
          <w14:checkbox>
            <w14:checked w14:val="0"/>
            <w14:checkedState w14:val="2612" w14:font="MS Gothic"/>
            <w14:uncheckedState w14:val="2610" w14:font="MS Gothic"/>
          </w14:checkbox>
        </w:sdtPr>
        <w:sdtEndPr/>
        <w:sdtContent>
          <w:r w:rsidRPr="006817D2" w:rsidR="008F2165">
            <w:rPr>
              <w:rFonts w:hint="eastAsia" w:ascii="MS Gothic" w:hAnsi="MS Gothic" w:eastAsia="MS Gothic"/>
            </w:rPr>
            <w:t>☐</w:t>
          </w:r>
        </w:sdtContent>
      </w:sdt>
      <w:r w:rsidRPr="006817D2" w:rsidR="008F2165">
        <w:t xml:space="preserve">  No</w:t>
      </w:r>
    </w:p>
    <w:p w:rsidRPr="006817D2" w:rsidR="008F2165" w:rsidP="001515DA" w:rsidRDefault="008F2165" w14:paraId="6234D11C" w14:textId="77777777">
      <w:pPr>
        <w:pStyle w:val="NoSpacing"/>
        <w:rPr>
          <w:b/>
          <w:bCs/>
        </w:rPr>
      </w:pPr>
    </w:p>
    <w:p w:rsidRPr="006817D2" w:rsidR="008F2165" w:rsidP="001515DA" w:rsidRDefault="008F2165" w14:paraId="6F849400" w14:textId="62F16BC7">
      <w:pPr>
        <w:pStyle w:val="NoSpacing"/>
      </w:pPr>
      <w:r w:rsidRPr="006817D2">
        <w:t>If no, is there an existing account that this request will be deployed in?</w:t>
      </w:r>
    </w:p>
    <w:p w:rsidRPr="006817D2" w:rsidR="0064283C" w:rsidP="001515DA" w:rsidRDefault="0064283C" w14:paraId="1D1C885B" w14:textId="77777777">
      <w:pPr>
        <w:pStyle w:val="NoSpacing"/>
        <w:rPr>
          <w:b/>
          <w:bCs/>
        </w:rPr>
      </w:pPr>
    </w:p>
    <w:p w:rsidRPr="006817D2" w:rsidR="008F2165" w:rsidP="001515DA" w:rsidRDefault="008F2165" w14:paraId="54DD1CB7" w14:textId="77777777">
      <w:pPr>
        <w:pStyle w:val="NoSpacing"/>
        <w:rPr>
          <w:b/>
          <w:bCs/>
        </w:rPr>
      </w:pPr>
    </w:p>
    <w:p w:rsidRPr="006817D2" w:rsidR="00A96CC9" w:rsidP="1E8FD247" w:rsidRDefault="00AA20AF" w14:paraId="60F538B9" w14:textId="7B4E1D8D">
      <w:pPr>
        <w:pStyle w:val="NoSpacing"/>
        <w:rPr>
          <w:i/>
          <w:iCs/>
        </w:rPr>
      </w:pPr>
      <w:r w:rsidRPr="1E8FD247">
        <w:rPr>
          <w:b/>
          <w:bCs/>
        </w:rPr>
        <w:t xml:space="preserve">Provide </w:t>
      </w:r>
      <w:r w:rsidRPr="1E8FD247" w:rsidR="00A96CC9">
        <w:rPr>
          <w:b/>
          <w:bCs/>
        </w:rPr>
        <w:t>AWS</w:t>
      </w:r>
      <w:r w:rsidRPr="1E8FD247" w:rsidR="00396B4A">
        <w:rPr>
          <w:b/>
          <w:bCs/>
        </w:rPr>
        <w:t xml:space="preserve"> </w:t>
      </w:r>
      <w:r w:rsidRPr="1E8FD247" w:rsidR="00A96CC9">
        <w:rPr>
          <w:b/>
          <w:bCs/>
        </w:rPr>
        <w:t>Account</w:t>
      </w:r>
      <w:r w:rsidRPr="1E8FD247" w:rsidR="4BBA735F">
        <w:rPr>
          <w:b/>
          <w:bCs/>
        </w:rPr>
        <w:t xml:space="preserve"> name</w:t>
      </w:r>
      <w:r w:rsidRPr="1E8FD247" w:rsidR="00A96CC9">
        <w:rPr>
          <w:b/>
          <w:bCs/>
        </w:rPr>
        <w:t xml:space="preserve"> </w:t>
      </w:r>
      <w:r w:rsidRPr="1E8FD247">
        <w:rPr>
          <w:b/>
          <w:bCs/>
        </w:rPr>
        <w:t>if known</w:t>
      </w:r>
      <w:r>
        <w:t xml:space="preserve"> (</w:t>
      </w:r>
      <w:r w:rsidRPr="1E8FD247" w:rsidR="00D423AB">
        <w:rPr>
          <w:i/>
          <w:iCs/>
        </w:rPr>
        <w:t>applies whether you are requesting a new a</w:t>
      </w:r>
      <w:r w:rsidRPr="1E8FD247">
        <w:rPr>
          <w:i/>
          <w:iCs/>
        </w:rPr>
        <w:t>ccount or using an existing one)</w:t>
      </w:r>
    </w:p>
    <w:p w:rsidRPr="006817D2" w:rsidR="00623EB7" w:rsidP="007745B2" w:rsidRDefault="00623EB7" w14:paraId="05324CFC" w14:textId="77777777">
      <w:pPr>
        <w:pStyle w:val="NoSpacing"/>
      </w:pPr>
    </w:p>
    <w:p w:rsidRPr="006817D2" w:rsidR="00AA20AF" w:rsidP="007745B2" w:rsidRDefault="00AA20AF" w14:paraId="3367FEAC" w14:textId="77777777">
      <w:pPr>
        <w:pStyle w:val="NoSpacing"/>
      </w:pPr>
    </w:p>
    <w:p w:rsidRPr="006817D2" w:rsidR="00AA20AF" w:rsidP="00AA20AF" w:rsidRDefault="00AA20AF" w14:paraId="4EA4CCC7" w14:textId="11757D9E">
      <w:pPr>
        <w:pStyle w:val="NoSpacing"/>
        <w:rPr>
          <w:i/>
          <w:iCs/>
        </w:rPr>
      </w:pPr>
      <w:r w:rsidRPr="006817D2">
        <w:rPr>
          <w:b/>
          <w:bCs/>
        </w:rPr>
        <w:lastRenderedPageBreak/>
        <w:t>Provide AWS</w:t>
      </w:r>
      <w:r w:rsidRPr="006817D2" w:rsidR="00396B4A">
        <w:rPr>
          <w:b/>
          <w:bCs/>
        </w:rPr>
        <w:t xml:space="preserve"> </w:t>
      </w:r>
      <w:r w:rsidRPr="006817D2">
        <w:rPr>
          <w:b/>
          <w:bCs/>
        </w:rPr>
        <w:t>Region details if known</w:t>
      </w:r>
      <w:r w:rsidRPr="006817D2">
        <w:t xml:space="preserve"> (</w:t>
      </w:r>
      <w:r w:rsidRPr="006817D2">
        <w:rPr>
          <w:i/>
          <w:iCs/>
        </w:rPr>
        <w:t>e.g., us-east-1;</w:t>
      </w:r>
      <w:r w:rsidRPr="006817D2">
        <w:t xml:space="preserve"> </w:t>
      </w:r>
      <w:r w:rsidRPr="006817D2">
        <w:rPr>
          <w:i/>
          <w:iCs/>
        </w:rPr>
        <w:t>applies whether you are requesting a new account or using an existing one)</w:t>
      </w:r>
    </w:p>
    <w:p w:rsidRPr="00D423AB" w:rsidR="002F1CB5" w:rsidP="00AA20AF" w:rsidRDefault="002F1CB5" w14:paraId="56B704EB" w14:textId="77777777">
      <w:pPr>
        <w:pStyle w:val="NoSpacing"/>
        <w:rPr>
          <w:i/>
          <w:iCs/>
        </w:rPr>
      </w:pPr>
    </w:p>
    <w:p w:rsidR="00AA20AF" w:rsidP="007745B2" w:rsidRDefault="00AA20AF" w14:paraId="597DEAC7" w14:textId="77777777">
      <w:pPr>
        <w:pStyle w:val="NoSpacing"/>
      </w:pPr>
    </w:p>
    <w:p w:rsidR="006B0E74" w:rsidP="006B0E74" w:rsidRDefault="005C3D0F" w14:paraId="7E322129" w14:textId="5A2C741B">
      <w:pPr>
        <w:pStyle w:val="Heading2"/>
      </w:pPr>
      <w:r w:rsidR="005C3D0F">
        <w:rPr/>
        <w:t>C</w:t>
      </w:r>
      <w:r w:rsidR="00F35FD2">
        <w:rPr/>
        <w:t xml:space="preserve">2. </w:t>
      </w:r>
      <w:r w:rsidR="007E5200">
        <w:rPr/>
        <w:t xml:space="preserve">Identity </w:t>
      </w:r>
      <w:r w:rsidR="00261445">
        <w:rPr/>
        <w:t xml:space="preserve">and </w:t>
      </w:r>
      <w:r w:rsidR="00674C40">
        <w:rPr/>
        <w:t>Access Management (IAM)</w:t>
      </w:r>
      <w:r w:rsidR="007E5200">
        <w:rPr/>
        <w:t xml:space="preserve"> </w:t>
      </w:r>
    </w:p>
    <w:p w:rsidR="007E5200" w:rsidP="006B0E74" w:rsidRDefault="007E5200" w14:paraId="389F69D2" w14:textId="77777777">
      <w:pPr>
        <w:spacing w:after="0"/>
        <w:rPr>
          <w:b/>
          <w:bCs/>
        </w:rPr>
      </w:pPr>
    </w:p>
    <w:p w:rsidRPr="00E3363E" w:rsidR="006B0E74" w:rsidP="006B0E74" w:rsidRDefault="006B0E74" w14:paraId="642F1F66" w14:textId="6E4B0FA4">
      <w:pPr>
        <w:spacing w:after="0"/>
        <w:rPr>
          <w:i/>
          <w:iCs/>
        </w:rPr>
      </w:pPr>
      <w:r w:rsidRPr="00EF44DA">
        <w:rPr>
          <w:b/>
          <w:bCs/>
        </w:rPr>
        <w:t xml:space="preserve">Is Standard </w:t>
      </w:r>
      <w:r w:rsidR="00CB6556">
        <w:rPr>
          <w:b/>
          <w:bCs/>
        </w:rPr>
        <w:t>Single Sign-On (</w:t>
      </w:r>
      <w:r w:rsidRPr="00EF44DA">
        <w:rPr>
          <w:b/>
          <w:bCs/>
        </w:rPr>
        <w:t>SSO</w:t>
      </w:r>
      <w:r w:rsidR="00CB6556">
        <w:rPr>
          <w:b/>
          <w:bCs/>
        </w:rPr>
        <w:t>)</w:t>
      </w:r>
      <w:r w:rsidRPr="00EF44DA">
        <w:rPr>
          <w:b/>
          <w:bCs/>
        </w:rPr>
        <w:t xml:space="preserve"> integration needed</w:t>
      </w:r>
      <w:r w:rsidR="00E3363E">
        <w:t xml:space="preserve">? </w:t>
      </w:r>
      <w:r w:rsidR="0016160C">
        <w:rPr>
          <w:i/>
          <w:iCs/>
        </w:rPr>
        <w:t>A</w:t>
      </w:r>
      <w:r w:rsidRPr="00E3363E" w:rsidR="00E3363E">
        <w:rPr>
          <w:i/>
          <w:iCs/>
        </w:rPr>
        <w:t xml:space="preserve">llows users to log in with their existing </w:t>
      </w:r>
      <w:r w:rsidR="00A42A4C">
        <w:rPr>
          <w:i/>
          <w:iCs/>
        </w:rPr>
        <w:t>Cooley</w:t>
      </w:r>
      <w:r w:rsidRPr="00E3363E" w:rsidR="00E3363E">
        <w:rPr>
          <w:i/>
          <w:iCs/>
        </w:rPr>
        <w:t xml:space="preserve"> credentials instead of separate accounts.</w:t>
      </w:r>
    </w:p>
    <w:p w:rsidRPr="00261445" w:rsidR="006B0E74" w:rsidP="0040554E" w:rsidRDefault="000D11EB" w14:paraId="7ED46F7B" w14:textId="1F175A7F">
      <w:pPr>
        <w:spacing w:after="0"/>
        <w:ind w:firstLine="90"/>
        <w:rPr>
          <w:i/>
          <w:iCs/>
        </w:rPr>
      </w:pPr>
      <w:sdt>
        <w:sdtPr>
          <w:id w:val="1202974446"/>
          <w14:checkbox>
            <w14:checked w14:val="0"/>
            <w14:checkedState w14:val="2612" w14:font="MS Gothic"/>
            <w14:uncheckedState w14:val="2610" w14:font="MS Gothic"/>
          </w14:checkbox>
        </w:sdtPr>
        <w:sdtEndPr/>
        <w:sdtContent>
          <w:r w:rsidR="006E3113">
            <w:rPr>
              <w:rFonts w:hint="eastAsia" w:ascii="MS Gothic" w:hAnsi="MS Gothic" w:eastAsia="MS Gothic"/>
            </w:rPr>
            <w:t>☐</w:t>
          </w:r>
        </w:sdtContent>
      </w:sdt>
      <w:r w:rsidR="006B0E74">
        <w:t xml:space="preserve">  Yes</w:t>
      </w:r>
      <w:r w:rsidR="00261445">
        <w:t xml:space="preserve"> </w:t>
      </w:r>
    </w:p>
    <w:p w:rsidR="006B0E74" w:rsidP="0040554E" w:rsidRDefault="000D11EB" w14:paraId="491ACA90" w14:textId="7F19D42C">
      <w:pPr>
        <w:pStyle w:val="NoSpacing"/>
        <w:ind w:left="90"/>
      </w:pPr>
      <w:sdt>
        <w:sdtPr>
          <w:id w:val="-1988926896"/>
          <w14:checkbox>
            <w14:checked w14:val="0"/>
            <w14:checkedState w14:val="2612" w14:font="MS Gothic"/>
            <w14:uncheckedState w14:val="2610" w14:font="MS Gothic"/>
          </w14:checkbox>
        </w:sdtPr>
        <w:sdtEndPr/>
        <w:sdtContent>
          <w:r w:rsidR="0040554E">
            <w:rPr>
              <w:rFonts w:hint="eastAsia" w:ascii="MS Gothic" w:hAnsi="MS Gothic" w:eastAsia="MS Gothic"/>
            </w:rPr>
            <w:t>☐</w:t>
          </w:r>
        </w:sdtContent>
      </w:sdt>
      <w:r w:rsidR="006B0E74">
        <w:t xml:space="preserve">  No</w:t>
      </w:r>
    </w:p>
    <w:p w:rsidR="006F459D" w:rsidP="006F459D" w:rsidRDefault="006F459D" w14:paraId="60129841" w14:textId="77777777">
      <w:pPr>
        <w:pStyle w:val="NoSpacing"/>
        <w:rPr>
          <w:i/>
          <w:iCs/>
        </w:rPr>
      </w:pPr>
    </w:p>
    <w:p w:rsidR="00674C40" w:rsidP="00B8091E" w:rsidRDefault="006E3113" w14:paraId="04412FA3" w14:textId="4599524C">
      <w:pPr>
        <w:pStyle w:val="NoSpacing"/>
      </w:pPr>
      <w:r w:rsidRPr="6BD6E421" w:rsidR="006E3113">
        <w:rPr>
          <w:b w:val="1"/>
          <w:bCs w:val="1"/>
        </w:rPr>
        <w:t>Access Patterns: Which teams</w:t>
      </w:r>
      <w:r w:rsidRPr="6BD6E421" w:rsidR="000A15A5">
        <w:rPr>
          <w:b w:val="1"/>
          <w:bCs w:val="1"/>
          <w:color w:val="auto"/>
        </w:rPr>
        <w:t xml:space="preserve"> </w:t>
      </w:r>
      <w:r w:rsidRPr="6BD6E421" w:rsidR="000A15A5">
        <w:rPr>
          <w:b w:val="1"/>
          <w:bCs w:val="1"/>
          <w:color w:val="auto"/>
        </w:rPr>
        <w:t>or individuals</w:t>
      </w:r>
      <w:r w:rsidRPr="6BD6E421" w:rsidR="006E3113">
        <w:rPr>
          <w:b w:val="1"/>
          <w:bCs w:val="1"/>
          <w:color w:val="auto"/>
        </w:rPr>
        <w:t xml:space="preserve"> </w:t>
      </w:r>
      <w:r w:rsidRPr="6BD6E421" w:rsidR="006E3113">
        <w:rPr>
          <w:b w:val="1"/>
          <w:bCs w:val="1"/>
        </w:rPr>
        <w:t>need</w:t>
      </w:r>
      <w:r w:rsidRPr="6BD6E421" w:rsidR="006E3113">
        <w:rPr>
          <w:b w:val="1"/>
          <w:bCs w:val="1"/>
        </w:rPr>
        <w:t xml:space="preserve"> what </w:t>
      </w:r>
      <w:r w:rsidRPr="6BD6E421" w:rsidR="007D6015">
        <w:rPr>
          <w:b w:val="1"/>
          <w:bCs w:val="1"/>
        </w:rPr>
        <w:t xml:space="preserve">type of access </w:t>
      </w:r>
      <w:r w:rsidRPr="6BD6E421" w:rsidR="006E3113">
        <w:rPr>
          <w:b w:val="1"/>
          <w:bCs w:val="1"/>
        </w:rPr>
        <w:t>and</w:t>
      </w:r>
      <w:r w:rsidRPr="6BD6E421" w:rsidR="006E3113">
        <w:rPr>
          <w:b w:val="1"/>
          <w:bCs w:val="1"/>
        </w:rPr>
        <w:t xml:space="preserve"> why?</w:t>
      </w:r>
      <w:r w:rsidRPr="6BD6E421" w:rsidR="007D6015">
        <w:rPr>
          <w:b w:val="1"/>
          <w:bCs w:val="1"/>
        </w:rPr>
        <w:t xml:space="preserve"> </w:t>
      </w:r>
    </w:p>
    <w:p w:rsidR="002B09CB" w:rsidP="00B8091E" w:rsidRDefault="002B09CB" w14:paraId="1F319178" w14:textId="77777777">
      <w:pPr>
        <w:pStyle w:val="NoSpacing"/>
      </w:pPr>
    </w:p>
    <w:p w:rsidR="006E3113" w:rsidP="00B8091E" w:rsidRDefault="006E3113" w14:paraId="473467B6" w14:textId="77777777">
      <w:pPr>
        <w:pStyle w:val="NoSpacing"/>
      </w:pPr>
    </w:p>
    <w:p w:rsidRPr="006E3113" w:rsidR="00674C40" w:rsidP="00B8091E" w:rsidRDefault="006E3113" w14:paraId="0102ED76" w14:textId="21971539">
      <w:pPr>
        <w:pStyle w:val="NoSpacing"/>
        <w:rPr>
          <w:b/>
          <w:bCs/>
        </w:rPr>
      </w:pPr>
      <w:r w:rsidRPr="1E8FD247">
        <w:rPr>
          <w:b/>
          <w:bCs/>
        </w:rPr>
        <w:t>A</w:t>
      </w:r>
      <w:r w:rsidRPr="1E8FD247" w:rsidR="00F07216">
        <w:rPr>
          <w:b/>
          <w:bCs/>
        </w:rPr>
        <w:t>ctive Directory (A</w:t>
      </w:r>
      <w:r w:rsidRPr="1E8FD247">
        <w:rPr>
          <w:b/>
          <w:bCs/>
        </w:rPr>
        <w:t>D</w:t>
      </w:r>
      <w:r w:rsidRPr="1E8FD247" w:rsidR="00F07216">
        <w:rPr>
          <w:b/>
          <w:bCs/>
        </w:rPr>
        <w:t>)</w:t>
      </w:r>
      <w:r w:rsidRPr="1E8FD247">
        <w:rPr>
          <w:b/>
          <w:bCs/>
        </w:rPr>
        <w:t xml:space="preserve"> </w:t>
      </w:r>
      <w:r w:rsidRPr="1E8FD247" w:rsidR="7EF44684">
        <w:rPr>
          <w:b/>
          <w:bCs/>
        </w:rPr>
        <w:t xml:space="preserve">security </w:t>
      </w:r>
      <w:r w:rsidRPr="1E8FD247" w:rsidR="3B71F167">
        <w:rPr>
          <w:b/>
          <w:bCs/>
        </w:rPr>
        <w:t>g</w:t>
      </w:r>
      <w:r w:rsidRPr="1E8FD247">
        <w:rPr>
          <w:b/>
          <w:bCs/>
        </w:rPr>
        <w:t>roup</w:t>
      </w:r>
      <w:r w:rsidRPr="1E8FD247" w:rsidR="00F07216">
        <w:rPr>
          <w:b/>
          <w:bCs/>
        </w:rPr>
        <w:t xml:space="preserve"> </w:t>
      </w:r>
      <w:r w:rsidRPr="1E8FD247" w:rsidR="238A1B80">
        <w:rPr>
          <w:b/>
          <w:bCs/>
        </w:rPr>
        <w:t xml:space="preserve">names </w:t>
      </w:r>
      <w:r w:rsidRPr="1E8FD247" w:rsidR="00F07216">
        <w:rPr>
          <w:i/>
          <w:iCs/>
        </w:rPr>
        <w:t>(for assigning permissions</w:t>
      </w:r>
      <w:r w:rsidRPr="1E8FD247" w:rsidR="306AC92C">
        <w:rPr>
          <w:i/>
          <w:iCs/>
        </w:rPr>
        <w:t xml:space="preserve">, group membership should generally </w:t>
      </w:r>
      <w:proofErr w:type="gramStart"/>
      <w:r w:rsidRPr="1E8FD247" w:rsidR="306AC92C">
        <w:rPr>
          <w:i/>
          <w:iCs/>
        </w:rPr>
        <w:t>be .a</w:t>
      </w:r>
      <w:proofErr w:type="gramEnd"/>
      <w:r w:rsidRPr="1E8FD247" w:rsidR="306AC92C">
        <w:rPr>
          <w:i/>
          <w:iCs/>
        </w:rPr>
        <w:t xml:space="preserve"> accounts only</w:t>
      </w:r>
      <w:r w:rsidRPr="1E8FD247" w:rsidR="00F07216">
        <w:rPr>
          <w:i/>
          <w:iCs/>
        </w:rPr>
        <w:t>)</w:t>
      </w:r>
      <w:r w:rsidRPr="1E8FD247">
        <w:rPr>
          <w:b/>
          <w:bCs/>
        </w:rPr>
        <w:t>:</w:t>
      </w:r>
    </w:p>
    <w:p w:rsidRPr="006F459D" w:rsidR="007745B2" w:rsidP="00B8091E" w:rsidRDefault="007745B2" w14:paraId="5A5595D1" w14:textId="77777777">
      <w:pPr>
        <w:pStyle w:val="NoSpacing"/>
      </w:pPr>
    </w:p>
    <w:p w:rsidR="00C929ED" w:rsidP="00C929ED" w:rsidRDefault="00C929ED" w14:paraId="43928A82" w14:textId="42249CB0">
      <w:pPr>
        <w:pStyle w:val="Heading2"/>
      </w:pPr>
      <w:r w:rsidR="00C929ED">
        <w:rPr/>
        <w:t>C</w:t>
      </w:r>
      <w:r w:rsidR="00813068">
        <w:rPr/>
        <w:t>3</w:t>
      </w:r>
      <w:r w:rsidR="00C929ED">
        <w:rPr/>
        <w:t>. Enterprise Architecture</w:t>
      </w:r>
      <w:r w:rsidR="00086448">
        <w:rPr/>
        <w:t xml:space="preserve"> </w:t>
      </w:r>
    </w:p>
    <w:p w:rsidRPr="002813CA" w:rsidR="002B4710" w:rsidP="002B4710" w:rsidRDefault="002B4710" w14:paraId="12CA5EF5" w14:textId="11057768">
      <w:pPr>
        <w:pStyle w:val="Heading3"/>
        <w:rPr>
          <w:sz w:val="24"/>
          <w:szCs w:val="24"/>
        </w:rPr>
      </w:pPr>
      <w:r w:rsidRPr="6BD6E421" w:rsidR="002B4710">
        <w:rPr>
          <w:sz w:val="24"/>
          <w:szCs w:val="24"/>
        </w:rPr>
        <w:t>Architecture and Workload Requirements</w:t>
      </w:r>
    </w:p>
    <w:p w:rsidRPr="00573CC0" w:rsidR="002B4710" w:rsidP="00C929ED" w:rsidRDefault="002B4710" w14:paraId="2CB6993E" w14:textId="3582A96E">
      <w:pPr>
        <w:spacing w:after="0"/>
        <w:rPr>
          <w:color w:val="FF0000"/>
        </w:rPr>
      </w:pPr>
      <w:r w:rsidRPr="1E8FD247">
        <w:rPr>
          <w:b/>
          <w:bCs/>
        </w:rPr>
        <w:t>Deployment Model</w:t>
      </w:r>
      <w:r w:rsidRPr="1E8FD247" w:rsidR="0084066C">
        <w:rPr>
          <w:b/>
          <w:bCs/>
        </w:rPr>
        <w:t xml:space="preserve"> </w:t>
      </w:r>
      <w:r w:rsidR="0084066C">
        <w:t>(select all that apply):</w:t>
      </w:r>
      <w:r w:rsidR="0030569E">
        <w:t xml:space="preserve"> </w:t>
      </w:r>
    </w:p>
    <w:p w:rsidRPr="002B4710" w:rsidR="002B4710" w:rsidP="001740AF" w:rsidRDefault="000D11EB" w14:paraId="0C05A41F" w14:textId="2B94D79C">
      <w:pPr>
        <w:pStyle w:val="NoSpacing"/>
        <w:ind w:left="90"/>
      </w:pPr>
      <w:sdt>
        <w:sdtPr>
          <w:id w:val="-514998779"/>
          <w14:checkbox>
            <w14:checked w14:val="0"/>
            <w14:checkedState w14:val="2612" w14:font="MS Gothic"/>
            <w14:uncheckedState w14:val="2610" w14:font="MS Gothic"/>
          </w14:checkbox>
        </w:sdtPr>
        <w:sdtEndPr/>
        <w:sdtContent>
          <w:r w:rsidRPr="1E8FD247" w:rsidR="002B4710">
            <w:rPr>
              <w:rFonts w:ascii="MS Gothic" w:hAnsi="MS Gothic" w:eastAsia="MS Gothic"/>
            </w:rPr>
            <w:t>☐</w:t>
          </w:r>
        </w:sdtContent>
      </w:sdt>
      <w:r w:rsidR="002B4710">
        <w:t xml:space="preserve">  Serverless</w:t>
      </w:r>
    </w:p>
    <w:p w:rsidRPr="001740AF" w:rsidR="002B4710" w:rsidP="1E8FD247" w:rsidRDefault="000D11EB" w14:paraId="4F75F74D" w14:textId="30090DE4">
      <w:pPr>
        <w:pStyle w:val="NoSpacing"/>
        <w:ind w:left="90"/>
        <w:rPr>
          <w:i/>
          <w:iCs/>
        </w:rPr>
      </w:pPr>
      <w:sdt>
        <w:sdtPr>
          <w:id w:val="669536144"/>
          <w14:checkbox>
            <w14:checked w14:val="0"/>
            <w14:checkedState w14:val="2612" w14:font="MS Gothic"/>
            <w14:uncheckedState w14:val="2610" w14:font="MS Gothic"/>
          </w14:checkbox>
        </w:sdtPr>
        <w:sdtEndPr/>
        <w:sdtContent>
          <w:r w:rsidRPr="1E8FD247" w:rsidR="002B4710">
            <w:rPr>
              <w:rFonts w:ascii="MS Gothic" w:hAnsi="MS Gothic" w:eastAsia="MS Gothic"/>
            </w:rPr>
            <w:t>☐</w:t>
          </w:r>
        </w:sdtContent>
      </w:sdt>
      <w:r w:rsidR="002B4710">
        <w:t xml:space="preserve">  Containers</w:t>
      </w:r>
    </w:p>
    <w:p w:rsidRPr="002B4710" w:rsidR="002B4710" w:rsidP="00C650FA" w:rsidRDefault="000D11EB" w14:paraId="7B9D2E18" w14:textId="5E22071F">
      <w:pPr>
        <w:pStyle w:val="NoSpacing"/>
        <w:ind w:left="90"/>
      </w:pPr>
      <w:sdt>
        <w:sdtPr>
          <w:id w:val="-1615053383"/>
          <w14:checkbox>
            <w14:checked w14:val="0"/>
            <w14:checkedState w14:val="2612" w14:font="MS Gothic"/>
            <w14:uncheckedState w14:val="2610" w14:font="MS Gothic"/>
          </w14:checkbox>
        </w:sdtPr>
        <w:sdtEndPr/>
        <w:sdtContent>
          <w:r w:rsidRPr="1E8FD247" w:rsidR="002B4710">
            <w:rPr>
              <w:rFonts w:ascii="MS Gothic" w:hAnsi="MS Gothic" w:eastAsia="MS Gothic"/>
            </w:rPr>
            <w:t>☐</w:t>
          </w:r>
        </w:sdtContent>
      </w:sdt>
      <w:r w:rsidR="002B4710">
        <w:t xml:space="preserve">  </w:t>
      </w:r>
      <w:r w:rsidR="001740AF">
        <w:t xml:space="preserve">Virtual </w:t>
      </w:r>
      <w:r w:rsidR="74919691">
        <w:t>m</w:t>
      </w:r>
      <w:r w:rsidR="001740AF">
        <w:t>achines (</w:t>
      </w:r>
      <w:r w:rsidR="002B4710">
        <w:t>VMs</w:t>
      </w:r>
      <w:r w:rsidR="001740AF">
        <w:t>)</w:t>
      </w:r>
    </w:p>
    <w:p w:rsidR="560FAEAA" w:rsidP="1E8FD247" w:rsidRDefault="000D11EB" w14:paraId="5801397D" w14:textId="1AF85FF9">
      <w:pPr>
        <w:pStyle w:val="NoSpacing"/>
        <w:ind w:left="90"/>
      </w:pPr>
      <w:sdt>
        <w:sdtPr>
          <w:id w:val="1818338871"/>
          <w14:checkbox>
            <w14:checked w14:val="0"/>
            <w14:checkedState w14:val="2612" w14:font="MS Gothic"/>
            <w14:uncheckedState w14:val="2610" w14:font="MS Gothic"/>
          </w14:checkbox>
        </w:sdtPr>
        <w:sdtEndPr/>
        <w:sdtContent>
          <w:r w:rsidRPr="1E8FD247" w:rsidR="560FAEAA">
            <w:rPr>
              <w:rFonts w:ascii="MS Gothic" w:hAnsi="MS Gothic" w:eastAsia="MS Gothic"/>
            </w:rPr>
            <w:t>☐</w:t>
          </w:r>
        </w:sdtContent>
      </w:sdt>
      <w:r w:rsidR="560FAEAA">
        <w:t xml:space="preserve">  Storage</w:t>
      </w:r>
    </w:p>
    <w:p w:rsidR="7755C207" w:rsidP="1E8FD247" w:rsidRDefault="000D11EB" w14:paraId="70276A16" w14:textId="5F5009DB">
      <w:pPr>
        <w:pStyle w:val="NoSpacing"/>
        <w:ind w:left="90"/>
      </w:pPr>
      <w:sdt>
        <w:sdtPr>
          <w:id w:val="1425913717"/>
          <w14:checkbox>
            <w14:checked w14:val="0"/>
            <w14:checkedState w14:val="2612" w14:font="MS Gothic"/>
            <w14:uncheckedState w14:val="2610" w14:font="MS Gothic"/>
          </w14:checkbox>
        </w:sdtPr>
        <w:sdtEndPr/>
        <w:sdtContent>
          <w:r w:rsidRPr="1E8FD247" w:rsidR="7755C207">
            <w:rPr>
              <w:rFonts w:ascii="MS Gothic" w:hAnsi="MS Gothic" w:eastAsia="MS Gothic"/>
            </w:rPr>
            <w:t>☐</w:t>
          </w:r>
        </w:sdtContent>
      </w:sdt>
      <w:r w:rsidR="7755C207">
        <w:t xml:space="preserve">  Database services</w:t>
      </w:r>
    </w:p>
    <w:p w:rsidR="560FAEAA" w:rsidP="1E8FD247" w:rsidRDefault="000D11EB" w14:paraId="1B77E661" w14:textId="7C32D50D">
      <w:pPr>
        <w:pStyle w:val="NoSpacing"/>
        <w:ind w:left="90"/>
      </w:pPr>
      <w:sdt>
        <w:sdtPr>
          <w:id w:val="537382194"/>
          <w14:checkbox>
            <w14:checked w14:val="0"/>
            <w14:checkedState w14:val="2612" w14:font="MS Gothic"/>
            <w14:uncheckedState w14:val="2610" w14:font="MS Gothic"/>
          </w14:checkbox>
        </w:sdtPr>
        <w:sdtEndPr/>
        <w:sdtContent>
          <w:r w:rsidRPr="1E8FD247" w:rsidR="560FAEAA">
            <w:rPr>
              <w:rFonts w:ascii="MS Gothic" w:hAnsi="MS Gothic" w:eastAsia="MS Gothic"/>
            </w:rPr>
            <w:t>☐</w:t>
          </w:r>
        </w:sdtContent>
      </w:sdt>
      <w:r w:rsidR="560FAEAA">
        <w:t xml:space="preserve">  Data movement</w:t>
      </w:r>
      <w:r w:rsidR="654ADC93">
        <w:t xml:space="preserve"> / processing</w:t>
      </w:r>
    </w:p>
    <w:p w:rsidR="654ADC93" w:rsidP="1E8FD247" w:rsidRDefault="000D11EB" w14:paraId="63C7BF64" w14:textId="115B535D">
      <w:pPr>
        <w:pStyle w:val="NoSpacing"/>
        <w:ind w:left="90"/>
      </w:pPr>
      <w:sdt>
        <w:sdtPr>
          <w:id w:val="708995503"/>
          <w14:checkbox>
            <w14:checked w14:val="0"/>
            <w14:checkedState w14:val="2612" w14:font="MS Gothic"/>
            <w14:uncheckedState w14:val="2610" w14:font="MS Gothic"/>
          </w14:checkbox>
        </w:sdtPr>
        <w:sdtEndPr/>
        <w:sdtContent>
          <w:r w:rsidRPr="1E8FD247" w:rsidR="654ADC93">
            <w:rPr>
              <w:rFonts w:ascii="MS Gothic" w:hAnsi="MS Gothic" w:eastAsia="MS Gothic"/>
            </w:rPr>
            <w:t>☐</w:t>
          </w:r>
        </w:sdtContent>
      </w:sdt>
      <w:r w:rsidR="654ADC93">
        <w:t xml:space="preserve">  AI / </w:t>
      </w:r>
      <w:r w:rsidR="2B072C61">
        <w:t>ML</w:t>
      </w:r>
    </w:p>
    <w:p w:rsidR="002B4710" w:rsidP="00C650FA" w:rsidRDefault="000D11EB" w14:paraId="57FE48DA" w14:textId="27BA2F95">
      <w:pPr>
        <w:pStyle w:val="NoSpacing"/>
        <w:ind w:left="90"/>
        <w:rPr>
          <w:i/>
          <w:iCs/>
        </w:rPr>
      </w:pPr>
      <w:sdt>
        <w:sdtPr>
          <w:id w:val="1074860586"/>
          <w14:checkbox>
            <w14:checked w14:val="0"/>
            <w14:checkedState w14:val="2612" w14:font="MS Gothic"/>
            <w14:uncheckedState w14:val="2610" w14:font="MS Gothic"/>
          </w14:checkbox>
        </w:sdtPr>
        <w:sdtEndPr/>
        <w:sdtContent>
          <w:r w:rsidRPr="002B4710" w:rsidR="002B4710">
            <w:rPr>
              <w:rFonts w:hint="eastAsia" w:ascii="MS Gothic" w:hAnsi="MS Gothic" w:eastAsia="MS Gothic"/>
            </w:rPr>
            <w:t>☐</w:t>
          </w:r>
        </w:sdtContent>
      </w:sdt>
      <w:r w:rsidRPr="002B4710" w:rsidR="002B4710">
        <w:t xml:space="preserve">  Managed s</w:t>
      </w:r>
      <w:r w:rsidR="002B4710">
        <w:t>ervices</w:t>
      </w:r>
    </w:p>
    <w:p w:rsidRPr="00F007CA" w:rsidR="00F007CA" w:rsidP="00C650FA" w:rsidRDefault="000D11EB" w14:paraId="4731F9A2" w14:textId="4DDCCCE0">
      <w:pPr>
        <w:pStyle w:val="NoSpacing"/>
        <w:ind w:left="90"/>
      </w:pPr>
      <w:sdt>
        <w:sdtPr>
          <w:id w:val="391697626"/>
          <w14:checkbox>
            <w14:checked w14:val="0"/>
            <w14:checkedState w14:val="2612" w14:font="MS Gothic"/>
            <w14:uncheckedState w14:val="2610" w14:font="MS Gothic"/>
          </w14:checkbox>
        </w:sdtPr>
        <w:sdtEndPr/>
        <w:sdtContent>
          <w:r w:rsidRPr="002B4710" w:rsidR="00F007CA">
            <w:rPr>
              <w:rFonts w:hint="eastAsia" w:ascii="MS Gothic" w:hAnsi="MS Gothic" w:eastAsia="MS Gothic"/>
            </w:rPr>
            <w:t>☐</w:t>
          </w:r>
        </w:sdtContent>
      </w:sdt>
      <w:r w:rsidRPr="002B4710" w:rsidR="00F007CA">
        <w:t xml:space="preserve">  </w:t>
      </w:r>
      <w:r w:rsidR="00F007CA">
        <w:t xml:space="preserve">Other: </w:t>
      </w:r>
      <w:sdt>
        <w:sdtPr>
          <w:id w:val="-1983145937"/>
          <w:placeholder>
            <w:docPart w:val="14AAC1241AFE44CF9081ED4624D21B6C"/>
          </w:placeholder>
          <w:showingPlcHdr/>
          <w:text/>
        </w:sdtPr>
        <w:sdtEndPr/>
        <w:sdtContent>
          <w:r w:rsidRPr="00081B03" w:rsidR="00F007CA">
            <w:rPr>
              <w:rStyle w:val="PlaceholderText"/>
            </w:rPr>
            <w:t>Click or tap here to enter text.</w:t>
          </w:r>
        </w:sdtContent>
      </w:sdt>
    </w:p>
    <w:p w:rsidRPr="004F70FE" w:rsidR="002B4710" w:rsidP="001F5BF6" w:rsidRDefault="002B4710" w14:paraId="00D5DF2D" w14:textId="77777777">
      <w:pPr>
        <w:pStyle w:val="NoSpacing"/>
      </w:pPr>
    </w:p>
    <w:p w:rsidR="005A2A09" w:rsidP="00C61E43" w:rsidRDefault="005A2A09" w14:paraId="5018F30F" w14:textId="77777777">
      <w:pPr>
        <w:pStyle w:val="NoSpacing"/>
      </w:pPr>
    </w:p>
    <w:p w:rsidR="00C61E43" w:rsidP="00C61E43" w:rsidRDefault="00C61E43" w14:paraId="2198255D" w14:textId="77777777">
      <w:pPr>
        <w:spacing w:after="0"/>
        <w:rPr>
          <w:i/>
          <w:iCs/>
        </w:rPr>
      </w:pPr>
      <w:r w:rsidRPr="006312E6">
        <w:rPr>
          <w:b/>
          <w:bCs/>
        </w:rPr>
        <w:t>Performance</w:t>
      </w:r>
      <w:r>
        <w:rPr>
          <w:b/>
          <w:bCs/>
        </w:rPr>
        <w:t xml:space="preserve"> requirements</w:t>
      </w:r>
      <w:r>
        <w:rPr>
          <w:b/>
          <w:bCs/>
          <w:i/>
          <w:iCs/>
        </w:rPr>
        <w:t xml:space="preserve"> </w:t>
      </w:r>
      <w:r w:rsidRPr="00370C7B">
        <w:rPr>
          <w:i/>
          <w:iCs/>
        </w:rPr>
        <w:t>(</w:t>
      </w:r>
      <w:r w:rsidRPr="006312E6">
        <w:rPr>
          <w:i/>
          <w:iCs/>
        </w:rPr>
        <w:t>relevant for UAT</w:t>
      </w:r>
      <w:r>
        <w:rPr>
          <w:i/>
          <w:iCs/>
        </w:rPr>
        <w:t xml:space="preserve"> and</w:t>
      </w:r>
      <w:r w:rsidRPr="006312E6">
        <w:rPr>
          <w:i/>
          <w:iCs/>
        </w:rPr>
        <w:t xml:space="preserve"> P</w:t>
      </w:r>
      <w:r>
        <w:rPr>
          <w:i/>
          <w:iCs/>
        </w:rPr>
        <w:t>RD)</w:t>
      </w:r>
    </w:p>
    <w:p w:rsidRPr="00B41071" w:rsidR="00C61E43" w:rsidP="00B41071" w:rsidRDefault="00C61E43" w14:paraId="3657B721" w14:textId="0EF87A2A">
      <w:pPr>
        <w:pStyle w:val="NoSpacing"/>
        <w:numPr>
          <w:ilvl w:val="0"/>
          <w:numId w:val="33"/>
        </w:numPr>
        <w:rPr>
          <w:i/>
          <w:iCs/>
        </w:rPr>
      </w:pPr>
      <w:r w:rsidRPr="004F70FE">
        <w:rPr>
          <w:b/>
          <w:bCs/>
        </w:rPr>
        <w:t>Performance SLAs</w:t>
      </w:r>
      <w:r w:rsidRPr="004F70FE">
        <w:t xml:space="preserve"> </w:t>
      </w:r>
      <w:r w:rsidRPr="004F70FE">
        <w:rPr>
          <w:i/>
          <w:iCs/>
        </w:rPr>
        <w:t>(</w:t>
      </w:r>
      <w:r w:rsidRPr="00B41071" w:rsidR="00B41071">
        <w:rPr>
          <w:i/>
          <w:iCs/>
        </w:rPr>
        <w:t>Expected uptime and response time targets during normal operatio</w:t>
      </w:r>
      <w:r w:rsidR="007E5B17">
        <w:rPr>
          <w:i/>
          <w:iCs/>
        </w:rPr>
        <w:t>ns):</w:t>
      </w:r>
    </w:p>
    <w:p w:rsidR="00C61E43" w:rsidP="6BD6E421" w:rsidRDefault="00C61E43" w14:paraId="64DE14EF" w14:textId="58A245AC">
      <w:pPr>
        <w:pStyle w:val="ListParagraph"/>
        <w:numPr>
          <w:ilvl w:val="0"/>
          <w:numId w:val="33"/>
        </w:numPr>
        <w:spacing w:after="0"/>
        <w:rPr>
          <w:i w:val="1"/>
          <w:iCs w:val="1"/>
          <w:color w:val="auto"/>
        </w:rPr>
      </w:pPr>
      <w:r w:rsidRPr="6BD6E421" w:rsidR="00C61E43">
        <w:rPr>
          <w:b w:val="1"/>
          <w:bCs w:val="1"/>
          <w:color w:val="auto"/>
        </w:rPr>
        <w:t>Latency targets</w:t>
      </w:r>
      <w:r w:rsidRPr="6BD6E421" w:rsidR="008A410C">
        <w:rPr>
          <w:color w:val="auto"/>
        </w:rPr>
        <w:t xml:space="preserve"> </w:t>
      </w:r>
      <w:r w:rsidRPr="6BD6E421" w:rsidR="008A410C">
        <w:rPr>
          <w:i w:val="1"/>
          <w:iCs w:val="1"/>
          <w:color w:val="auto"/>
        </w:rPr>
        <w:t>(Time taken to respond to a request)</w:t>
      </w:r>
      <w:r w:rsidRPr="6BD6E421" w:rsidR="00F03904">
        <w:rPr>
          <w:i w:val="1"/>
          <w:iCs w:val="1"/>
          <w:color w:val="auto"/>
        </w:rPr>
        <w:t xml:space="preserve">: </w:t>
      </w:r>
    </w:p>
    <w:p w:rsidRPr="00CC7FA7" w:rsidR="00C61E43" w:rsidP="6BD6E421" w:rsidRDefault="004861CF" w14:paraId="36D5FED9" w14:textId="7592AE6D">
      <w:pPr>
        <w:pStyle w:val="ListParagraph"/>
        <w:numPr>
          <w:ilvl w:val="0"/>
          <w:numId w:val="33"/>
        </w:numPr>
        <w:spacing w:after="0"/>
        <w:rPr>
          <w:i w:val="1"/>
          <w:iCs w:val="1"/>
          <w:color w:val="auto"/>
        </w:rPr>
      </w:pPr>
      <w:r w:rsidRPr="6BD6E421" w:rsidR="004861CF">
        <w:rPr>
          <w:b w:val="1"/>
          <w:bCs w:val="1"/>
          <w:color w:val="auto"/>
        </w:rPr>
        <w:t>T</w:t>
      </w:r>
      <w:r w:rsidRPr="6BD6E421" w:rsidR="00C61E43">
        <w:rPr>
          <w:b w:val="1"/>
          <w:bCs w:val="1"/>
          <w:color w:val="auto"/>
        </w:rPr>
        <w:t>hroughput</w:t>
      </w:r>
      <w:r w:rsidRPr="6BD6E421" w:rsidR="008A410C">
        <w:rPr>
          <w:color w:val="auto"/>
        </w:rPr>
        <w:t xml:space="preserve"> </w:t>
      </w:r>
      <w:r w:rsidRPr="6BD6E421" w:rsidR="008A410C">
        <w:rPr>
          <w:i w:val="1"/>
          <w:iCs w:val="1"/>
          <w:color w:val="auto"/>
        </w:rPr>
        <w:t>(</w:t>
      </w:r>
      <w:r w:rsidRPr="6BD6E421" w:rsidR="00CC7FA7">
        <w:rPr>
          <w:i w:val="1"/>
          <w:iCs w:val="1"/>
          <w:color w:val="auto"/>
        </w:rPr>
        <w:t xml:space="preserve">Bandwidth, </w:t>
      </w:r>
      <w:r w:rsidRPr="6BD6E421" w:rsidR="6A8FA20D">
        <w:rPr>
          <w:i w:val="1"/>
          <w:iCs w:val="1"/>
          <w:color w:val="auto"/>
        </w:rPr>
        <w:t>n</w:t>
      </w:r>
      <w:r w:rsidRPr="6BD6E421" w:rsidR="00F03904">
        <w:rPr>
          <w:i w:val="1"/>
          <w:iCs w:val="1"/>
          <w:color w:val="auto"/>
        </w:rPr>
        <w:t>umber of requests</w:t>
      </w:r>
      <w:r w:rsidRPr="6BD6E421" w:rsidR="00CC7FA7">
        <w:rPr>
          <w:i w:val="1"/>
          <w:iCs w:val="1"/>
          <w:color w:val="auto"/>
        </w:rPr>
        <w:t>,</w:t>
      </w:r>
      <w:r w:rsidRPr="6BD6E421" w:rsidR="00F03904">
        <w:rPr>
          <w:i w:val="1"/>
          <w:iCs w:val="1"/>
          <w:color w:val="auto"/>
        </w:rPr>
        <w:t xml:space="preserve"> transactions per second</w:t>
      </w:r>
      <w:r w:rsidRPr="6BD6E421" w:rsidR="00CC7FA7">
        <w:rPr>
          <w:i w:val="1"/>
          <w:iCs w:val="1"/>
          <w:color w:val="auto"/>
        </w:rPr>
        <w:t xml:space="preserve">, </w:t>
      </w:r>
      <w:r w:rsidRPr="6BD6E421" w:rsidR="00CC7FA7">
        <w:rPr>
          <w:i w:val="1"/>
          <w:iCs w:val="1"/>
          <w:color w:val="auto"/>
        </w:rPr>
        <w:t>etc</w:t>
      </w:r>
      <w:r w:rsidRPr="6BD6E421" w:rsidR="00CC7FA7">
        <w:rPr>
          <w:i w:val="1"/>
          <w:iCs w:val="1"/>
          <w:color w:val="auto"/>
        </w:rPr>
        <w:t>…</w:t>
      </w:r>
      <w:r w:rsidRPr="6BD6E421" w:rsidR="00F03904">
        <w:rPr>
          <w:i w:val="1"/>
          <w:iCs w:val="1"/>
          <w:color w:val="auto"/>
        </w:rPr>
        <w:t xml:space="preserve">): </w:t>
      </w:r>
    </w:p>
    <w:p w:rsidRPr="00370C7B" w:rsidR="00C61E43" w:rsidP="6BD6E421" w:rsidRDefault="00C61E43" w14:paraId="4A9EA57F" w14:textId="01249648">
      <w:pPr>
        <w:pStyle w:val="ListParagraph"/>
        <w:numPr>
          <w:ilvl w:val="0"/>
          <w:numId w:val="33"/>
        </w:numPr>
        <w:spacing w:after="0"/>
        <w:rPr>
          <w:i w:val="1"/>
          <w:iCs w:val="1"/>
          <w:color w:val="auto"/>
        </w:rPr>
      </w:pPr>
      <w:r w:rsidRPr="6BD6E421" w:rsidR="00C61E43">
        <w:rPr>
          <w:b w:val="1"/>
          <w:bCs w:val="1"/>
          <w:color w:val="auto"/>
        </w:rPr>
        <w:t>Peak Load</w:t>
      </w:r>
      <w:r w:rsidRPr="6BD6E421" w:rsidR="00C61E43">
        <w:rPr>
          <w:color w:val="auto"/>
        </w:rPr>
        <w:t xml:space="preserve"> </w:t>
      </w:r>
      <w:r w:rsidRPr="6BD6E421" w:rsidR="00F03904">
        <w:rPr>
          <w:i w:val="1"/>
          <w:iCs w:val="1"/>
          <w:color w:val="auto"/>
        </w:rPr>
        <w:t>(</w:t>
      </w:r>
      <w:r w:rsidRPr="6BD6E421" w:rsidR="00F03904">
        <w:rPr>
          <w:i w:val="1"/>
          <w:iCs w:val="1"/>
          <w:color w:val="auto"/>
        </w:rPr>
        <w:t>Maximum expected concurrent</w:t>
      </w:r>
      <w:r w:rsidRPr="6BD6E421" w:rsidR="00CC7FA7">
        <w:rPr>
          <w:i w:val="1"/>
          <w:iCs w:val="1"/>
          <w:color w:val="auto"/>
        </w:rPr>
        <w:t>,</w:t>
      </w:r>
      <w:r w:rsidRPr="6BD6E421" w:rsidR="00F03904">
        <w:rPr>
          <w:i w:val="1"/>
          <w:iCs w:val="1"/>
          <w:color w:val="auto"/>
        </w:rPr>
        <w:t xml:space="preserve"> users</w:t>
      </w:r>
      <w:r w:rsidRPr="6BD6E421" w:rsidR="00CC7FA7">
        <w:rPr>
          <w:i w:val="1"/>
          <w:iCs w:val="1"/>
          <w:color w:val="auto"/>
        </w:rPr>
        <w:t>,</w:t>
      </w:r>
      <w:r w:rsidRPr="6BD6E421" w:rsidR="00F03904">
        <w:rPr>
          <w:i w:val="1"/>
          <w:iCs w:val="1"/>
          <w:color w:val="auto"/>
        </w:rPr>
        <w:t xml:space="preserve"> transactions</w:t>
      </w:r>
      <w:r w:rsidRPr="6BD6E421" w:rsidR="00CC7FA7">
        <w:rPr>
          <w:i w:val="1"/>
          <w:iCs w:val="1"/>
          <w:color w:val="auto"/>
        </w:rPr>
        <w:t xml:space="preserve">, </w:t>
      </w:r>
      <w:r w:rsidRPr="6BD6E421" w:rsidR="00CC7FA7">
        <w:rPr>
          <w:i w:val="1"/>
          <w:iCs w:val="1"/>
          <w:color w:val="auto"/>
        </w:rPr>
        <w:t>etc</w:t>
      </w:r>
      <w:r w:rsidRPr="6BD6E421" w:rsidR="00CC7FA7">
        <w:rPr>
          <w:i w:val="1"/>
          <w:iCs w:val="1"/>
          <w:color w:val="auto"/>
        </w:rPr>
        <w:t>…</w:t>
      </w:r>
      <w:r w:rsidRPr="6BD6E421" w:rsidR="00F03904">
        <w:rPr>
          <w:i w:val="1"/>
          <w:iCs w:val="1"/>
          <w:color w:val="auto"/>
        </w:rPr>
        <w:t xml:space="preserve">): </w:t>
      </w:r>
    </w:p>
    <w:p w:rsidR="00C61E43" w:rsidP="6BD6E421" w:rsidRDefault="00C61E43" w14:paraId="4C8E599E" w14:textId="77777777">
      <w:pPr>
        <w:pStyle w:val="NoSpacing"/>
        <w:ind w:left="90"/>
        <w:rPr>
          <w:color w:val="auto"/>
        </w:rPr>
      </w:pPr>
    </w:p>
    <w:p w:rsidRPr="004F70FE" w:rsidR="004F70FE" w:rsidP="004F70FE" w:rsidRDefault="004F70FE" w14:paraId="45BE85A1" w14:textId="77777777">
      <w:pPr>
        <w:pStyle w:val="NoSpacing"/>
        <w:ind w:left="90"/>
      </w:pPr>
    </w:p>
    <w:p w:rsidRPr="00291F45" w:rsidR="00291F45" w:rsidP="00291F45" w:rsidRDefault="004F70FE" w14:paraId="63FFEDEE" w14:textId="21BBD84E">
      <w:pPr>
        <w:pStyle w:val="NoSpacing"/>
        <w:ind w:left="90"/>
      </w:pPr>
      <w:r w:rsidRPr="004F70FE">
        <w:rPr>
          <w:b/>
          <w:bCs/>
        </w:rPr>
        <w:t>Caching requirements</w:t>
      </w:r>
      <w:r w:rsidR="009B68E6">
        <w:rPr>
          <w:b/>
          <w:bCs/>
        </w:rPr>
        <w:t xml:space="preserve"> </w:t>
      </w:r>
      <w:r w:rsidR="004861CF">
        <w:rPr>
          <w:b/>
          <w:bCs/>
        </w:rPr>
        <w:t xml:space="preserve">- </w:t>
      </w:r>
      <w:r w:rsidRPr="00291F45" w:rsidR="00291F45">
        <w:t>Do you need to store frequently accessed or computationally expensive data in a faster, temporary layer to reduce latency and improve performance?</w:t>
      </w:r>
    </w:p>
    <w:p w:rsidRPr="00261445" w:rsidR="00776BE2" w:rsidP="00776BE2" w:rsidRDefault="000D11EB" w14:paraId="0621AC06" w14:textId="77777777">
      <w:pPr>
        <w:spacing w:after="0"/>
        <w:ind w:firstLine="90"/>
        <w:rPr>
          <w:i/>
          <w:iCs/>
        </w:rPr>
      </w:pPr>
      <w:sdt>
        <w:sdtPr>
          <w:id w:val="-969120604"/>
          <w14:checkbox>
            <w14:checked w14:val="0"/>
            <w14:checkedState w14:val="2612" w14:font="MS Gothic"/>
            <w14:uncheckedState w14:val="2610" w14:font="MS Gothic"/>
          </w14:checkbox>
        </w:sdtPr>
        <w:sdtEndPr/>
        <w:sdtContent>
          <w:r w:rsidR="00776BE2">
            <w:rPr>
              <w:rFonts w:hint="eastAsia" w:ascii="MS Gothic" w:hAnsi="MS Gothic" w:eastAsia="MS Gothic"/>
            </w:rPr>
            <w:t>☐</w:t>
          </w:r>
        </w:sdtContent>
      </w:sdt>
      <w:r w:rsidR="00776BE2">
        <w:t xml:space="preserve">  Yes </w:t>
      </w:r>
    </w:p>
    <w:p w:rsidR="00776BE2" w:rsidP="00776BE2" w:rsidRDefault="000D11EB" w14:paraId="54D11415" w14:textId="77777777">
      <w:pPr>
        <w:pStyle w:val="NoSpacing"/>
        <w:ind w:left="90"/>
      </w:pPr>
      <w:sdt>
        <w:sdtPr>
          <w:id w:val="1007640174"/>
          <w14:checkbox>
            <w14:checked w14:val="0"/>
            <w14:checkedState w14:val="2612" w14:font="MS Gothic"/>
            <w14:uncheckedState w14:val="2610" w14:font="MS Gothic"/>
          </w14:checkbox>
        </w:sdtPr>
        <w:sdtEndPr/>
        <w:sdtContent>
          <w:r w:rsidR="00776BE2">
            <w:rPr>
              <w:rFonts w:hint="eastAsia" w:ascii="MS Gothic" w:hAnsi="MS Gothic" w:eastAsia="MS Gothic"/>
            </w:rPr>
            <w:t>☐</w:t>
          </w:r>
        </w:sdtContent>
      </w:sdt>
      <w:r w:rsidR="00776BE2">
        <w:t xml:space="preserve">  No</w:t>
      </w:r>
    </w:p>
    <w:p w:rsidRPr="004861CF" w:rsidR="004F70FE" w:rsidP="004F70FE" w:rsidRDefault="004F70FE" w14:paraId="5EEEAA33" w14:textId="6C57A70A">
      <w:pPr>
        <w:pStyle w:val="NoSpacing"/>
        <w:ind w:left="90"/>
        <w:rPr>
          <w:i/>
          <w:iCs/>
        </w:rPr>
      </w:pPr>
    </w:p>
    <w:p w:rsidRPr="00776BE2" w:rsidR="004861CF" w:rsidP="004F70FE" w:rsidRDefault="00776BE2" w14:paraId="6131588C" w14:textId="16049104">
      <w:pPr>
        <w:pStyle w:val="NoSpacing"/>
        <w:ind w:left="90"/>
      </w:pPr>
      <w:r w:rsidRPr="00776BE2">
        <w:lastRenderedPageBreak/>
        <w:t>If yes, specify requirements:</w:t>
      </w:r>
    </w:p>
    <w:p w:rsidRPr="004F70FE" w:rsidR="004F70FE" w:rsidP="004F70FE" w:rsidRDefault="004F70FE" w14:paraId="1CB60CCF" w14:textId="77777777">
      <w:pPr>
        <w:pStyle w:val="NoSpacing"/>
        <w:ind w:left="90"/>
      </w:pPr>
    </w:p>
    <w:p w:rsidRPr="00776BE2" w:rsidR="00776BE2" w:rsidP="00776BE2" w:rsidRDefault="004F70FE" w14:paraId="0FEFB290" w14:textId="77777777">
      <w:pPr>
        <w:pStyle w:val="NoSpacing"/>
        <w:ind w:left="90"/>
      </w:pPr>
      <w:r w:rsidRPr="004F70FE">
        <w:rPr>
          <w:b/>
          <w:bCs/>
        </w:rPr>
        <w:t>Messaging queue requirements</w:t>
      </w:r>
      <w:r w:rsidR="009B68E6">
        <w:rPr>
          <w:b/>
          <w:bCs/>
        </w:rPr>
        <w:t xml:space="preserve"> </w:t>
      </w:r>
      <w:r w:rsidR="00F12155">
        <w:rPr>
          <w:b/>
          <w:bCs/>
        </w:rPr>
        <w:t xml:space="preserve">- </w:t>
      </w:r>
      <w:r w:rsidRPr="00776BE2" w:rsidR="00776BE2">
        <w:t>Do you need a mechanism to decouple services and enable asynchronous, reliable message delivery between components?</w:t>
      </w:r>
    </w:p>
    <w:p w:rsidRPr="00261445" w:rsidR="00776BE2" w:rsidP="00776BE2" w:rsidRDefault="000D11EB" w14:paraId="4949988E" w14:textId="77777777">
      <w:pPr>
        <w:spacing w:after="0"/>
        <w:ind w:firstLine="90"/>
        <w:rPr>
          <w:i/>
          <w:iCs/>
        </w:rPr>
      </w:pPr>
      <w:sdt>
        <w:sdtPr>
          <w:id w:val="2128426670"/>
          <w14:checkbox>
            <w14:checked w14:val="0"/>
            <w14:checkedState w14:val="2612" w14:font="MS Gothic"/>
            <w14:uncheckedState w14:val="2610" w14:font="MS Gothic"/>
          </w14:checkbox>
        </w:sdtPr>
        <w:sdtEndPr/>
        <w:sdtContent>
          <w:r w:rsidR="00776BE2">
            <w:rPr>
              <w:rFonts w:hint="eastAsia" w:ascii="MS Gothic" w:hAnsi="MS Gothic" w:eastAsia="MS Gothic"/>
            </w:rPr>
            <w:t>☐</w:t>
          </w:r>
        </w:sdtContent>
      </w:sdt>
      <w:r w:rsidR="00776BE2">
        <w:t xml:space="preserve">  Yes </w:t>
      </w:r>
    </w:p>
    <w:p w:rsidR="00776BE2" w:rsidP="00776BE2" w:rsidRDefault="000D11EB" w14:paraId="276E5DC6" w14:textId="77777777">
      <w:pPr>
        <w:pStyle w:val="NoSpacing"/>
        <w:ind w:left="90"/>
      </w:pPr>
      <w:sdt>
        <w:sdtPr>
          <w:id w:val="-200023138"/>
          <w14:checkbox>
            <w14:checked w14:val="0"/>
            <w14:checkedState w14:val="2612" w14:font="MS Gothic"/>
            <w14:uncheckedState w14:val="2610" w14:font="MS Gothic"/>
          </w14:checkbox>
        </w:sdtPr>
        <w:sdtEndPr/>
        <w:sdtContent>
          <w:r w:rsidR="00776BE2">
            <w:rPr>
              <w:rFonts w:hint="eastAsia" w:ascii="MS Gothic" w:hAnsi="MS Gothic" w:eastAsia="MS Gothic"/>
            </w:rPr>
            <w:t>☐</w:t>
          </w:r>
        </w:sdtContent>
      </w:sdt>
      <w:r w:rsidR="00776BE2">
        <w:t xml:space="preserve">  No</w:t>
      </w:r>
    </w:p>
    <w:p w:rsidRPr="00F12155" w:rsidR="004F70FE" w:rsidP="004F70FE" w:rsidRDefault="004F70FE" w14:paraId="050455F3" w14:textId="79A1F874">
      <w:pPr>
        <w:pStyle w:val="NoSpacing"/>
        <w:ind w:left="90"/>
        <w:rPr>
          <w:b/>
          <w:bCs/>
        </w:rPr>
      </w:pPr>
    </w:p>
    <w:p w:rsidRPr="00776BE2" w:rsidR="00776BE2" w:rsidP="00776BE2" w:rsidRDefault="00776BE2" w14:paraId="417C9F49" w14:textId="77777777">
      <w:pPr>
        <w:pStyle w:val="NoSpacing"/>
        <w:ind w:left="90"/>
      </w:pPr>
      <w:r w:rsidRPr="00776BE2">
        <w:t>If yes, specify requirements:</w:t>
      </w:r>
    </w:p>
    <w:p w:rsidRPr="004F70FE" w:rsidR="004861CF" w:rsidP="004F70FE" w:rsidRDefault="004861CF" w14:paraId="61C23F25" w14:textId="77777777">
      <w:pPr>
        <w:pStyle w:val="NoSpacing"/>
        <w:ind w:left="90"/>
        <w:rPr>
          <w:b/>
          <w:bCs/>
        </w:rPr>
      </w:pPr>
    </w:p>
    <w:p w:rsidRPr="004F70FE" w:rsidR="004F70FE" w:rsidP="004F70FE" w:rsidRDefault="004F70FE" w14:paraId="5D913D9B" w14:textId="77777777">
      <w:pPr>
        <w:pStyle w:val="NoSpacing"/>
        <w:ind w:left="90"/>
      </w:pPr>
    </w:p>
    <w:p w:rsidRPr="006C4C8C" w:rsidR="004F70FE" w:rsidP="006C4C8C" w:rsidRDefault="004F70FE" w14:paraId="12620294" w14:textId="358D8335">
      <w:pPr>
        <w:pStyle w:val="NoSpacing"/>
        <w:ind w:left="90"/>
      </w:pPr>
      <w:r w:rsidRPr="004F70FE">
        <w:rPr>
          <w:b/>
          <w:bCs/>
        </w:rPr>
        <w:t>API Gateway requirement</w:t>
      </w:r>
      <w:r w:rsidR="009B68E6">
        <w:rPr>
          <w:b/>
          <w:bCs/>
        </w:rPr>
        <w:t xml:space="preserve">s </w:t>
      </w:r>
      <w:r w:rsidR="00F12155">
        <w:rPr>
          <w:i/>
          <w:iCs/>
        </w:rPr>
        <w:t xml:space="preserve">- </w:t>
      </w:r>
      <w:r w:rsidRPr="006C4C8C" w:rsidR="006C4C8C">
        <w:t>Do you need a centralized entry point to manage, secure, and route API traffic for internal or external consumers?</w:t>
      </w:r>
    </w:p>
    <w:p w:rsidRPr="00261445" w:rsidR="00776BE2" w:rsidP="00776BE2" w:rsidRDefault="000D11EB" w14:paraId="64F1C265" w14:textId="77777777">
      <w:pPr>
        <w:spacing w:after="0"/>
        <w:ind w:firstLine="90"/>
        <w:rPr>
          <w:i/>
          <w:iCs/>
        </w:rPr>
      </w:pPr>
      <w:sdt>
        <w:sdtPr>
          <w:id w:val="638076766"/>
          <w14:checkbox>
            <w14:checked w14:val="0"/>
            <w14:checkedState w14:val="2612" w14:font="MS Gothic"/>
            <w14:uncheckedState w14:val="2610" w14:font="MS Gothic"/>
          </w14:checkbox>
        </w:sdtPr>
        <w:sdtEndPr/>
        <w:sdtContent>
          <w:r w:rsidR="00776BE2">
            <w:rPr>
              <w:rFonts w:hint="eastAsia" w:ascii="MS Gothic" w:hAnsi="MS Gothic" w:eastAsia="MS Gothic"/>
            </w:rPr>
            <w:t>☐</w:t>
          </w:r>
        </w:sdtContent>
      </w:sdt>
      <w:r w:rsidR="00776BE2">
        <w:t xml:space="preserve">  Yes </w:t>
      </w:r>
    </w:p>
    <w:p w:rsidR="00776BE2" w:rsidP="00776BE2" w:rsidRDefault="000D11EB" w14:paraId="29BB82D2" w14:textId="77777777">
      <w:pPr>
        <w:pStyle w:val="NoSpacing"/>
        <w:ind w:left="90"/>
      </w:pPr>
      <w:sdt>
        <w:sdtPr>
          <w:id w:val="802814481"/>
          <w14:checkbox>
            <w14:checked w14:val="0"/>
            <w14:checkedState w14:val="2612" w14:font="MS Gothic"/>
            <w14:uncheckedState w14:val="2610" w14:font="MS Gothic"/>
          </w14:checkbox>
        </w:sdtPr>
        <w:sdtEndPr/>
        <w:sdtContent>
          <w:r w:rsidR="00776BE2">
            <w:rPr>
              <w:rFonts w:hint="eastAsia" w:ascii="MS Gothic" w:hAnsi="MS Gothic" w:eastAsia="MS Gothic"/>
            </w:rPr>
            <w:t>☐</w:t>
          </w:r>
        </w:sdtContent>
      </w:sdt>
      <w:r w:rsidR="00776BE2">
        <w:t xml:space="preserve">  No</w:t>
      </w:r>
    </w:p>
    <w:p w:rsidR="004F70FE" w:rsidP="004F70FE" w:rsidRDefault="004F70FE" w14:paraId="05ADB2B0" w14:textId="77777777">
      <w:pPr>
        <w:pStyle w:val="NoSpacing"/>
        <w:ind w:left="90"/>
      </w:pPr>
    </w:p>
    <w:p w:rsidRPr="00776BE2" w:rsidR="00776BE2" w:rsidP="00776BE2" w:rsidRDefault="00776BE2" w14:paraId="11476BCD" w14:textId="77777777">
      <w:pPr>
        <w:pStyle w:val="NoSpacing"/>
        <w:ind w:left="90"/>
      </w:pPr>
      <w:r w:rsidRPr="00776BE2">
        <w:t>If yes, specify requirements:</w:t>
      </w:r>
    </w:p>
    <w:p w:rsidR="00776BE2" w:rsidP="004F70FE" w:rsidRDefault="00776BE2" w14:paraId="3F599FB9" w14:textId="77777777">
      <w:pPr>
        <w:pStyle w:val="NoSpacing"/>
        <w:ind w:left="90"/>
      </w:pPr>
    </w:p>
    <w:p w:rsidRPr="004F70FE" w:rsidR="004861CF" w:rsidP="004F70FE" w:rsidRDefault="004861CF" w14:paraId="5ACFD587" w14:textId="77777777">
      <w:pPr>
        <w:pStyle w:val="NoSpacing"/>
        <w:ind w:left="90"/>
      </w:pPr>
    </w:p>
    <w:p w:rsidRPr="00C433C1" w:rsidR="00C433C1" w:rsidP="00C433C1" w:rsidRDefault="009B68E6" w14:paraId="22243B42" w14:textId="22D8EB34">
      <w:pPr>
        <w:pStyle w:val="NoSpacing"/>
        <w:ind w:left="90"/>
      </w:pPr>
      <w:r>
        <w:rPr>
          <w:b/>
          <w:bCs/>
        </w:rPr>
        <w:t>Content Delivery Network (</w:t>
      </w:r>
      <w:r w:rsidRPr="004F70FE" w:rsidR="004F70FE">
        <w:rPr>
          <w:b/>
          <w:bCs/>
        </w:rPr>
        <w:t>CDN</w:t>
      </w:r>
      <w:r>
        <w:rPr>
          <w:b/>
          <w:bCs/>
        </w:rPr>
        <w:t>)</w:t>
      </w:r>
      <w:r w:rsidRPr="004F70FE" w:rsidR="004F70FE">
        <w:rPr>
          <w:b/>
          <w:bCs/>
        </w:rPr>
        <w:t xml:space="preserve"> requirements</w:t>
      </w:r>
      <w:r>
        <w:rPr>
          <w:b/>
          <w:bCs/>
        </w:rPr>
        <w:t xml:space="preserve"> </w:t>
      </w:r>
      <w:r w:rsidR="00F12155">
        <w:rPr>
          <w:b/>
          <w:bCs/>
        </w:rPr>
        <w:t xml:space="preserve">– </w:t>
      </w:r>
      <w:r w:rsidRPr="00C433C1" w:rsidR="00C433C1">
        <w:t>Do you need to deliver content globally with performance optimization?</w:t>
      </w:r>
    </w:p>
    <w:p w:rsidRPr="00261445" w:rsidR="00776BE2" w:rsidP="00C433C1" w:rsidRDefault="000D11EB" w14:paraId="15EA33B9" w14:textId="63020E78">
      <w:pPr>
        <w:pStyle w:val="NoSpacing"/>
        <w:ind w:left="90"/>
        <w:rPr>
          <w:i/>
          <w:iCs/>
        </w:rPr>
      </w:pPr>
      <w:sdt>
        <w:sdtPr>
          <w:id w:val="429015782"/>
          <w14:checkbox>
            <w14:checked w14:val="0"/>
            <w14:checkedState w14:val="2612" w14:font="MS Gothic"/>
            <w14:uncheckedState w14:val="2610" w14:font="MS Gothic"/>
          </w14:checkbox>
        </w:sdtPr>
        <w:sdtEndPr/>
        <w:sdtContent>
          <w:r w:rsidR="00776BE2">
            <w:rPr>
              <w:rFonts w:hint="eastAsia" w:ascii="MS Gothic" w:hAnsi="MS Gothic" w:eastAsia="MS Gothic"/>
            </w:rPr>
            <w:t>☐</w:t>
          </w:r>
        </w:sdtContent>
      </w:sdt>
      <w:r w:rsidR="00776BE2">
        <w:t xml:space="preserve">  Yes </w:t>
      </w:r>
    </w:p>
    <w:p w:rsidR="00776BE2" w:rsidP="00776BE2" w:rsidRDefault="000D11EB" w14:paraId="54CEFB8D" w14:textId="77777777">
      <w:pPr>
        <w:pStyle w:val="NoSpacing"/>
        <w:ind w:left="90"/>
      </w:pPr>
      <w:sdt>
        <w:sdtPr>
          <w:id w:val="-1104411011"/>
          <w14:checkbox>
            <w14:checked w14:val="0"/>
            <w14:checkedState w14:val="2612" w14:font="MS Gothic"/>
            <w14:uncheckedState w14:val="2610" w14:font="MS Gothic"/>
          </w14:checkbox>
        </w:sdtPr>
        <w:sdtEndPr/>
        <w:sdtContent>
          <w:r w:rsidR="00776BE2">
            <w:rPr>
              <w:rFonts w:hint="eastAsia" w:ascii="MS Gothic" w:hAnsi="MS Gothic" w:eastAsia="MS Gothic"/>
            </w:rPr>
            <w:t>☐</w:t>
          </w:r>
        </w:sdtContent>
      </w:sdt>
      <w:r w:rsidR="00776BE2">
        <w:t xml:space="preserve">  No</w:t>
      </w:r>
    </w:p>
    <w:p w:rsidR="002B4710" w:rsidP="00C929ED" w:rsidRDefault="002B4710" w14:paraId="490E01C8" w14:textId="77777777">
      <w:pPr>
        <w:spacing w:after="0"/>
        <w:rPr>
          <w:b/>
          <w:bCs/>
        </w:rPr>
      </w:pPr>
    </w:p>
    <w:p w:rsidRPr="00776BE2" w:rsidR="00776BE2" w:rsidP="00776BE2" w:rsidRDefault="00776BE2" w14:paraId="5A683269" w14:textId="77777777">
      <w:pPr>
        <w:pStyle w:val="NoSpacing"/>
        <w:ind w:left="90"/>
      </w:pPr>
      <w:r w:rsidRPr="00776BE2">
        <w:t>If yes, specify requirements:</w:t>
      </w:r>
    </w:p>
    <w:p w:rsidR="004861CF" w:rsidP="00C929ED" w:rsidRDefault="004861CF" w14:paraId="0AA80D9A" w14:textId="77777777">
      <w:pPr>
        <w:spacing w:after="0"/>
        <w:rPr>
          <w:b/>
          <w:bCs/>
        </w:rPr>
      </w:pPr>
    </w:p>
    <w:p w:rsidRPr="002813CA" w:rsidR="00855E88" w:rsidP="004F70FE" w:rsidRDefault="00855E88" w14:paraId="7AE21EB4" w14:textId="3B118964">
      <w:pPr>
        <w:pStyle w:val="Heading3"/>
        <w:rPr>
          <w:sz w:val="24"/>
          <w:szCs w:val="24"/>
        </w:rPr>
      </w:pPr>
      <w:r w:rsidRPr="6BD6E421" w:rsidR="00855E88">
        <w:rPr>
          <w:sz w:val="24"/>
          <w:szCs w:val="24"/>
        </w:rPr>
        <w:t>Compute Requirements</w:t>
      </w:r>
    </w:p>
    <w:p w:rsidR="00806E29" w:rsidP="00806E29" w:rsidRDefault="00806E29" w14:paraId="1C5788C3" w14:textId="115FCEF5">
      <w:pPr>
        <w:pStyle w:val="NoSpacing"/>
        <w:ind w:left="90"/>
        <w:rPr>
          <w:b/>
          <w:bCs/>
        </w:rPr>
      </w:pPr>
      <w:r>
        <w:rPr>
          <w:b/>
          <w:bCs/>
        </w:rPr>
        <w:t xml:space="preserve">Does this request require </w:t>
      </w:r>
      <w:proofErr w:type="gramStart"/>
      <w:r>
        <w:rPr>
          <w:b/>
          <w:bCs/>
        </w:rPr>
        <w:t>compute</w:t>
      </w:r>
      <w:proofErr w:type="gramEnd"/>
      <w:r>
        <w:rPr>
          <w:b/>
          <w:bCs/>
        </w:rPr>
        <w:t xml:space="preserve"> resources?</w:t>
      </w:r>
    </w:p>
    <w:p w:rsidRPr="000E6C97" w:rsidR="00806E29" w:rsidP="00806E29" w:rsidRDefault="000D11EB" w14:paraId="6526743C" w14:textId="77777777">
      <w:pPr>
        <w:pStyle w:val="NoSpacing"/>
        <w:ind w:left="90"/>
      </w:pPr>
      <w:sdt>
        <w:sdtPr>
          <w:id w:val="-1158225883"/>
          <w14:checkbox>
            <w14:checked w14:val="0"/>
            <w14:checkedState w14:val="2612" w14:font="MS Gothic"/>
            <w14:uncheckedState w14:val="2610" w14:font="MS Gothic"/>
          </w14:checkbox>
        </w:sdtPr>
        <w:sdtEndPr/>
        <w:sdtContent>
          <w:r w:rsidRPr="000E6C97" w:rsidR="00806E29">
            <w:rPr>
              <w:rFonts w:hint="eastAsia" w:ascii="MS Gothic" w:hAnsi="MS Gothic" w:eastAsia="MS Gothic"/>
            </w:rPr>
            <w:t>☐</w:t>
          </w:r>
        </w:sdtContent>
      </w:sdt>
      <w:r w:rsidRPr="000E6C97" w:rsidR="00806E29">
        <w:t xml:space="preserve">  </w:t>
      </w:r>
      <w:r w:rsidR="00806E29">
        <w:t>Yes</w:t>
      </w:r>
    </w:p>
    <w:p w:rsidR="00806E29" w:rsidP="00806E29" w:rsidRDefault="000D11EB" w14:paraId="0F460202" w14:textId="77777777">
      <w:pPr>
        <w:pStyle w:val="NoSpacing"/>
        <w:ind w:left="90"/>
        <w:rPr>
          <w:i/>
          <w:iCs/>
        </w:rPr>
      </w:pPr>
      <w:sdt>
        <w:sdtPr>
          <w:id w:val="1644314455"/>
          <w14:checkbox>
            <w14:checked w14:val="0"/>
            <w14:checkedState w14:val="2612" w14:font="MS Gothic"/>
            <w14:uncheckedState w14:val="2610" w14:font="MS Gothic"/>
          </w14:checkbox>
        </w:sdtPr>
        <w:sdtEndPr/>
        <w:sdtContent>
          <w:r w:rsidRPr="000E6C97" w:rsidR="00806E29">
            <w:rPr>
              <w:rFonts w:hint="eastAsia" w:ascii="MS Gothic" w:hAnsi="MS Gothic" w:eastAsia="MS Gothic"/>
            </w:rPr>
            <w:t>☐</w:t>
          </w:r>
        </w:sdtContent>
      </w:sdt>
      <w:r w:rsidRPr="000E6C97" w:rsidR="00806E29">
        <w:t xml:space="preserve">  </w:t>
      </w:r>
      <w:r w:rsidR="00806E29">
        <w:t>No (</w:t>
      </w:r>
      <w:r w:rsidR="00806E29">
        <w:rPr>
          <w:i/>
          <w:iCs/>
        </w:rPr>
        <w:t>if no, skip the rest of this section)</w:t>
      </w:r>
    </w:p>
    <w:p w:rsidR="007103CA" w:rsidP="00806E29" w:rsidRDefault="007103CA" w14:paraId="190CD2C5" w14:textId="77777777">
      <w:pPr>
        <w:pStyle w:val="NoSpacing"/>
        <w:ind w:left="90"/>
        <w:rPr>
          <w:i/>
          <w:iCs/>
        </w:rPr>
      </w:pPr>
    </w:p>
    <w:p w:rsidR="222BFCC8" w:rsidP="50820935" w:rsidRDefault="222BFCC8" w14:paraId="4DCB415C" w14:textId="0103C536">
      <w:pPr>
        <w:pStyle w:val="NoSpacing"/>
        <w:ind w:left="90"/>
        <w:rPr>
          <w:b/>
          <w:bCs/>
        </w:rPr>
      </w:pPr>
      <w:r w:rsidRPr="50820935">
        <w:rPr>
          <w:b/>
          <w:bCs/>
        </w:rPr>
        <w:t>If yes…</w:t>
      </w:r>
    </w:p>
    <w:p w:rsidR="50820935" w:rsidP="50820935" w:rsidRDefault="50820935" w14:paraId="3B625D5A" w14:textId="28455066">
      <w:pPr>
        <w:spacing w:after="0"/>
        <w:rPr>
          <w:b/>
          <w:bCs/>
        </w:rPr>
      </w:pPr>
    </w:p>
    <w:p w:rsidRPr="005A03F4" w:rsidR="007103CA" w:rsidP="50820935" w:rsidRDefault="007103CA" w14:paraId="1F9AD1E0" w14:textId="7C2467C3">
      <w:pPr>
        <w:spacing w:after="0"/>
        <w:rPr>
          <w:b/>
          <w:bCs/>
          <w:i/>
          <w:iCs/>
        </w:rPr>
      </w:pPr>
      <w:proofErr w:type="gramStart"/>
      <w:r w:rsidRPr="50820935">
        <w:rPr>
          <w:b/>
          <w:bCs/>
        </w:rPr>
        <w:t>Compute</w:t>
      </w:r>
      <w:proofErr w:type="gramEnd"/>
      <w:r w:rsidRPr="50820935">
        <w:rPr>
          <w:b/>
          <w:bCs/>
        </w:rPr>
        <w:t xml:space="preserve"> requirements (VMs/EC2/Servers</w:t>
      </w:r>
      <w:r w:rsidRPr="50820935" w:rsidR="31F4C7B3">
        <w:rPr>
          <w:b/>
          <w:bCs/>
        </w:rPr>
        <w:t>)</w:t>
      </w:r>
    </w:p>
    <w:p w:rsidR="007103CA" w:rsidP="50820935" w:rsidRDefault="007103CA" w14:paraId="11725153" w14:textId="4D52DC9A">
      <w:pPr>
        <w:pStyle w:val="ListParagraph"/>
        <w:numPr>
          <w:ilvl w:val="0"/>
          <w:numId w:val="43"/>
        </w:numPr>
        <w:spacing w:after="0"/>
      </w:pPr>
      <w:r>
        <w:t>Vendor supported OS windows Server 2025 or Ubuntu 24.04 or other</w:t>
      </w:r>
    </w:p>
    <w:p w:rsidR="007103CA" w:rsidP="50820935" w:rsidRDefault="007103CA" w14:paraId="69A6938C" w14:textId="77777777">
      <w:pPr>
        <w:pStyle w:val="ListParagraph"/>
        <w:numPr>
          <w:ilvl w:val="0"/>
          <w:numId w:val="43"/>
        </w:numPr>
        <w:spacing w:after="0"/>
      </w:pPr>
      <w:r>
        <w:t xml:space="preserve">CPU (2 </w:t>
      </w:r>
      <w:proofErr w:type="gramStart"/>
      <w:r>
        <w:t>CPU)_</w:t>
      </w:r>
      <w:proofErr w:type="gramEnd"/>
    </w:p>
    <w:p w:rsidR="007103CA" w:rsidP="50820935" w:rsidRDefault="007103CA" w14:paraId="36775D1E" w14:textId="77777777">
      <w:pPr>
        <w:pStyle w:val="ListParagraph"/>
        <w:numPr>
          <w:ilvl w:val="0"/>
          <w:numId w:val="43"/>
        </w:numPr>
        <w:spacing w:after="0"/>
      </w:pPr>
      <w:r>
        <w:t>Memory (4GB)</w:t>
      </w:r>
    </w:p>
    <w:p w:rsidR="007103CA" w:rsidP="50820935" w:rsidRDefault="007103CA" w14:paraId="1C3C1A06" w14:textId="77777777">
      <w:pPr>
        <w:pStyle w:val="ListParagraph"/>
        <w:numPr>
          <w:ilvl w:val="0"/>
          <w:numId w:val="43"/>
        </w:numPr>
        <w:spacing w:after="0"/>
      </w:pPr>
      <w:r>
        <w:t>Storage (GB/TB)</w:t>
      </w:r>
    </w:p>
    <w:p w:rsidRPr="005A03F4" w:rsidR="007103CA" w:rsidP="50820935" w:rsidRDefault="007103CA" w14:paraId="48BF0EA7" w14:textId="77777777">
      <w:pPr>
        <w:pStyle w:val="ListParagraph"/>
        <w:numPr>
          <w:ilvl w:val="0"/>
          <w:numId w:val="43"/>
        </w:numPr>
        <w:spacing w:after="0"/>
      </w:pPr>
      <w:r>
        <w:t>Other custom requirements e.g. CIFS, NIC type etc)</w:t>
      </w:r>
    </w:p>
    <w:p w:rsidR="00806E29" w:rsidP="00B02798" w:rsidRDefault="00806E29" w14:paraId="62A9B14E" w14:textId="77777777">
      <w:pPr>
        <w:pStyle w:val="NoSpacing"/>
        <w:ind w:left="90"/>
        <w:rPr>
          <w:b/>
          <w:bCs/>
        </w:rPr>
      </w:pPr>
    </w:p>
    <w:p w:rsidR="001F5BF6" w:rsidP="00B02798" w:rsidRDefault="001F5BF6" w14:paraId="5FDE7B1A" w14:textId="77777777">
      <w:pPr>
        <w:pStyle w:val="NoSpacing"/>
        <w:ind w:left="90"/>
        <w:rPr>
          <w:b/>
          <w:bCs/>
        </w:rPr>
      </w:pPr>
    </w:p>
    <w:p w:rsidR="00B02798" w:rsidP="00B02798" w:rsidRDefault="00B02798" w14:paraId="4AF5D9C4" w14:textId="17524B5A">
      <w:pPr>
        <w:pStyle w:val="NoSpacing"/>
        <w:ind w:left="90"/>
        <w:rPr>
          <w:b/>
          <w:bCs/>
        </w:rPr>
      </w:pPr>
      <w:r w:rsidRPr="00B02798">
        <w:rPr>
          <w:b/>
          <w:bCs/>
        </w:rPr>
        <w:t>Runtime</w:t>
      </w:r>
      <w:r w:rsidR="00BF202D">
        <w:rPr>
          <w:b/>
          <w:bCs/>
        </w:rPr>
        <w:t xml:space="preserve"> environments</w:t>
      </w:r>
      <w:r w:rsidRPr="00B02798">
        <w:rPr>
          <w:b/>
          <w:bCs/>
        </w:rPr>
        <w:t xml:space="preserve">: </w:t>
      </w:r>
    </w:p>
    <w:p w:rsidRPr="00B02798" w:rsidR="00B02798" w:rsidP="00F12155" w:rsidRDefault="000D11EB" w14:paraId="5440E465" w14:textId="0E8742F5">
      <w:pPr>
        <w:pStyle w:val="NoSpacing"/>
        <w:ind w:left="90"/>
      </w:pPr>
      <w:sdt>
        <w:sdtPr>
          <w:id w:val="-883407082"/>
          <w14:checkbox>
            <w14:checked w14:val="0"/>
            <w14:checkedState w14:val="2612" w14:font="MS Gothic"/>
            <w14:uncheckedState w14:val="2610" w14:font="MS Gothic"/>
          </w14:checkbox>
        </w:sdtPr>
        <w:sdtEndPr/>
        <w:sdtContent>
          <w:r w:rsidRPr="1E8FD247" w:rsidR="00B02798">
            <w:rPr>
              <w:rFonts w:ascii="MS Gothic" w:hAnsi="MS Gothic" w:eastAsia="MS Gothic"/>
            </w:rPr>
            <w:t>☐</w:t>
          </w:r>
        </w:sdtContent>
      </w:sdt>
      <w:r w:rsidR="00B02798">
        <w:t xml:space="preserve">  EC2</w:t>
      </w:r>
      <w:r w:rsidRPr="1E8FD247" w:rsidR="00BF0D06">
        <w:rPr>
          <w:rFonts w:ascii="Segoe UI" w:hAnsi="Segoe UI" w:eastAsia="Times New Roman" w:cs="Segoe UI"/>
          <w:b/>
          <w:bCs/>
          <w:sz w:val="21"/>
          <w:szCs w:val="21"/>
        </w:rPr>
        <w:t xml:space="preserve"> </w:t>
      </w:r>
      <w:r w:rsidR="47E43487">
        <w:t>- Virtual machines you manage</w:t>
      </w:r>
    </w:p>
    <w:p w:rsidRPr="00B02798" w:rsidR="00B02798" w:rsidP="008B36DC" w:rsidRDefault="000D11EB" w14:paraId="02AB3392" w14:textId="73F4F1C6">
      <w:pPr>
        <w:pStyle w:val="NoSpacing"/>
        <w:ind w:left="90"/>
      </w:pPr>
      <w:sdt>
        <w:sdtPr>
          <w:id w:val="94141452"/>
          <w14:checkbox>
            <w14:checked w14:val="0"/>
            <w14:checkedState w14:val="2612" w14:font="MS Gothic"/>
            <w14:uncheckedState w14:val="2610" w14:font="MS Gothic"/>
          </w14:checkbox>
        </w:sdtPr>
        <w:sdtEndPr/>
        <w:sdtContent>
          <w:r w:rsidRPr="1E8FD247" w:rsidR="00B02798">
            <w:rPr>
              <w:rFonts w:ascii="MS Gothic" w:hAnsi="MS Gothic" w:eastAsia="MS Gothic"/>
            </w:rPr>
            <w:t>☐</w:t>
          </w:r>
        </w:sdtContent>
      </w:sdt>
      <w:r w:rsidR="00B02798">
        <w:t xml:space="preserve">  ECS </w:t>
      </w:r>
      <w:r w:rsidR="008B36DC">
        <w:t>(</w:t>
      </w:r>
      <w:r w:rsidR="57181EA8">
        <w:t>EC2</w:t>
      </w:r>
      <w:proofErr w:type="gramStart"/>
      <w:r w:rsidR="008B36DC">
        <w:t xml:space="preserve">) </w:t>
      </w:r>
      <w:r w:rsidR="073E9988">
        <w:t xml:space="preserve"> –</w:t>
      </w:r>
      <w:proofErr w:type="gramEnd"/>
      <w:r w:rsidR="073E9988">
        <w:t xml:space="preserve"> Containers on EC2 instances you manage</w:t>
      </w:r>
    </w:p>
    <w:p w:rsidRPr="00B02798" w:rsidR="00B02798" w:rsidP="008B36DC" w:rsidRDefault="000D11EB" w14:paraId="3A12E295" w14:textId="585EE84E">
      <w:pPr>
        <w:pStyle w:val="NoSpacing"/>
        <w:ind w:left="90"/>
      </w:pPr>
      <w:sdt>
        <w:sdtPr>
          <w:id w:val="2112108727"/>
          <w14:checkbox>
            <w14:checked w14:val="0"/>
            <w14:checkedState w14:val="2612" w14:font="MS Gothic"/>
            <w14:uncheckedState w14:val="2610" w14:font="MS Gothic"/>
          </w14:checkbox>
        </w:sdtPr>
        <w:sdtEndPr/>
        <w:sdtContent>
          <w:r w:rsidRPr="1E8FD247" w:rsidR="073E9988">
            <w:rPr>
              <w:rFonts w:ascii="MS Gothic" w:hAnsi="MS Gothic" w:eastAsia="MS Gothic"/>
            </w:rPr>
            <w:t>☐</w:t>
          </w:r>
        </w:sdtContent>
      </w:sdt>
      <w:r w:rsidR="073E9988">
        <w:t xml:space="preserve">  ECS (Fargate) - Serverless container orchestration</w:t>
      </w:r>
      <w:sdt>
        <w:sdtPr>
          <w:id w:val="1418214905"/>
          <w14:checkbox>
            <w14:checked w14:val="0"/>
            <w14:checkedState w14:val="2612" w14:font="MS Gothic"/>
            <w14:uncheckedState w14:val="2610" w14:font="MS Gothic"/>
          </w14:checkbox>
        </w:sdtPr>
        <w:sdtEndPr/>
        <w:sdtContent>
          <w:r w:rsidRPr="1E8FD247" w:rsidR="00B02798">
            <w:rPr>
              <w:rFonts w:ascii="MS Gothic" w:hAnsi="MS Gothic" w:eastAsia="MS Gothic"/>
            </w:rPr>
            <w:t>☐</w:t>
          </w:r>
        </w:sdtContent>
      </w:sdt>
      <w:r w:rsidR="00B02798">
        <w:t xml:space="preserve">  EKS</w:t>
      </w:r>
      <w:r w:rsidR="008B36DC">
        <w:t xml:space="preserve"> (</w:t>
      </w:r>
      <w:r w:rsidR="53B30056">
        <w:t>EC2 or Fargate</w:t>
      </w:r>
      <w:r w:rsidR="008B36DC">
        <w:t xml:space="preserve">) </w:t>
      </w:r>
      <w:r w:rsidR="1AB61B84">
        <w:t>- Kubernetes clusters</w:t>
      </w:r>
    </w:p>
    <w:p w:rsidRPr="00B02798" w:rsidR="00B02798" w:rsidP="008D07BD" w:rsidRDefault="000D11EB" w14:paraId="0C3396EE" w14:textId="6C601178">
      <w:pPr>
        <w:pStyle w:val="NoSpacing"/>
        <w:ind w:left="90"/>
      </w:pPr>
      <w:sdt>
        <w:sdtPr>
          <w:id w:val="2096426016"/>
          <w14:checkbox>
            <w14:checked w14:val="0"/>
            <w14:checkedState w14:val="2612" w14:font="MS Gothic"/>
            <w14:uncheckedState w14:val="2610" w14:font="MS Gothic"/>
          </w14:checkbox>
        </w:sdtPr>
        <w:sdtEndPr/>
        <w:sdtContent>
          <w:r w:rsidRPr="1E8FD247" w:rsidR="00B02798">
            <w:rPr>
              <w:rFonts w:ascii="MS Gothic" w:hAnsi="MS Gothic" w:eastAsia="MS Gothic"/>
            </w:rPr>
            <w:t>☐</w:t>
          </w:r>
        </w:sdtContent>
      </w:sdt>
      <w:r w:rsidR="00B02798">
        <w:t xml:space="preserve">  Lambda</w:t>
      </w:r>
      <w:r w:rsidRPr="1E8FD247" w:rsidR="08EF08F6">
        <w:rPr>
          <w:rFonts w:ascii="Segoe UI" w:hAnsi="Segoe UI" w:eastAsia="Times New Roman" w:cs="Segoe UI"/>
          <w:sz w:val="21"/>
          <w:szCs w:val="21"/>
        </w:rPr>
        <w:t xml:space="preserve"> – Event-driven serverless functions</w:t>
      </w:r>
    </w:p>
    <w:p w:rsidR="44C106DB" w:rsidP="1E8FD247" w:rsidRDefault="000D11EB" w14:paraId="56A15CB5" w14:textId="17C6DD00">
      <w:pPr>
        <w:pStyle w:val="NoSpacing"/>
        <w:ind w:left="90"/>
      </w:pPr>
      <w:sdt>
        <w:sdtPr>
          <w:id w:val="1329007653"/>
          <w14:checkbox>
            <w14:checked w14:val="0"/>
            <w14:checkedState w14:val="2612" w14:font="MS Gothic"/>
            <w14:uncheckedState w14:val="2610" w14:font="MS Gothic"/>
          </w14:checkbox>
        </w:sdtPr>
        <w:sdtEndPr/>
        <w:sdtContent>
          <w:r w:rsidRPr="1E8FD247" w:rsidR="44C106DB">
            <w:rPr>
              <w:rFonts w:ascii="MS Gothic" w:hAnsi="MS Gothic" w:eastAsia="MS Gothic"/>
            </w:rPr>
            <w:t>☐</w:t>
          </w:r>
        </w:sdtContent>
      </w:sdt>
      <w:r w:rsidR="44C106DB">
        <w:t xml:space="preserve">  SageMaker – Build, train, and deploy ML models</w:t>
      </w:r>
    </w:p>
    <w:p w:rsidR="00B02798" w:rsidP="00B02798" w:rsidRDefault="000D11EB" w14:paraId="530B0166" w14:textId="185276E6">
      <w:pPr>
        <w:pStyle w:val="NoSpacing"/>
        <w:ind w:left="90"/>
      </w:pPr>
      <w:sdt>
        <w:sdtPr>
          <w:id w:val="-834226002"/>
          <w14:checkbox>
            <w14:checked w14:val="0"/>
            <w14:checkedState w14:val="2612" w14:font="MS Gothic"/>
            <w14:uncheckedState w14:val="2610" w14:font="MS Gothic"/>
          </w14:checkbox>
        </w:sdtPr>
        <w:sdtEndPr/>
        <w:sdtContent>
          <w:r w:rsidRPr="002B4710" w:rsidR="00B02798">
            <w:rPr>
              <w:rFonts w:hint="eastAsia" w:ascii="MS Gothic" w:hAnsi="MS Gothic" w:eastAsia="MS Gothic"/>
            </w:rPr>
            <w:t>☐</w:t>
          </w:r>
        </w:sdtContent>
      </w:sdt>
      <w:r w:rsidRPr="002B4710" w:rsidR="00B02798">
        <w:t xml:space="preserve">  </w:t>
      </w:r>
      <w:r w:rsidRPr="00B02798" w:rsidR="00B02798">
        <w:t>Other</w:t>
      </w:r>
      <w:r w:rsidR="003D6DA4">
        <w:t xml:space="preserve">: </w:t>
      </w:r>
      <w:sdt>
        <w:sdtPr>
          <w:id w:val="-2030860646"/>
          <w:placeholder>
            <w:docPart w:val="2BBA21A861354773A594EC1D5DFB083A"/>
          </w:placeholder>
          <w:showingPlcHdr/>
          <w:text/>
        </w:sdtPr>
        <w:sdtEndPr/>
        <w:sdtContent>
          <w:r w:rsidRPr="00081B03" w:rsidR="003D6DA4">
            <w:rPr>
              <w:rStyle w:val="PlaceholderText"/>
            </w:rPr>
            <w:t>Click or tap here to enter text.</w:t>
          </w:r>
        </w:sdtContent>
      </w:sdt>
    </w:p>
    <w:p w:rsidR="001F5BF6" w:rsidP="00530C5F" w:rsidRDefault="001F5BF6" w14:paraId="2370021D" w14:textId="77777777">
      <w:pPr>
        <w:pStyle w:val="NoSpacing"/>
        <w:ind w:left="90"/>
        <w:rPr>
          <w:b/>
          <w:bCs/>
        </w:rPr>
      </w:pPr>
    </w:p>
    <w:p w:rsidRPr="00AD032B" w:rsidR="00AD032B" w:rsidP="00AD032B" w:rsidRDefault="00B02798" w14:paraId="7EF74086" w14:textId="0C868297">
      <w:pPr>
        <w:pStyle w:val="NoSpacing"/>
        <w:ind w:left="90"/>
      </w:pPr>
      <w:r w:rsidRPr="1E8FD247">
        <w:rPr>
          <w:b/>
          <w:bCs/>
        </w:rPr>
        <w:t>Autoscaling configuration</w:t>
      </w:r>
      <w:r w:rsidRPr="1E8FD247" w:rsidR="00530C5F">
        <w:rPr>
          <w:b/>
          <w:bCs/>
        </w:rPr>
        <w:t xml:space="preserve"> </w:t>
      </w:r>
      <w:r w:rsidRPr="1E8FD247" w:rsidR="00F12155">
        <w:rPr>
          <w:b/>
          <w:bCs/>
        </w:rPr>
        <w:t xml:space="preserve">- </w:t>
      </w:r>
      <w:r w:rsidR="00AD032B">
        <w:t>Should the system automatically adjust compute resources (instances, containers, or functions) based on real-time demand or predefined policies?</w:t>
      </w:r>
      <w:r w:rsidR="013EAEFC">
        <w:t xml:space="preserve">  Note: This is for stateless applications </w:t>
      </w:r>
      <w:r w:rsidR="6E87904F">
        <w:t>with shared services (DB, cache, object store, file system, etc.).</w:t>
      </w:r>
    </w:p>
    <w:p w:rsidRPr="00F12155" w:rsidR="00530C5F" w:rsidP="00530C5F" w:rsidRDefault="00530C5F" w14:paraId="4C1DD9F1" w14:textId="6E735D33">
      <w:pPr>
        <w:pStyle w:val="NoSpacing"/>
        <w:ind w:left="90"/>
      </w:pPr>
    </w:p>
    <w:p w:rsidR="00B02798" w:rsidP="00B02798" w:rsidRDefault="00B02798" w14:paraId="40C355D9" w14:textId="303ED096">
      <w:pPr>
        <w:pStyle w:val="NoSpacing"/>
        <w:ind w:left="90"/>
        <w:rPr>
          <w:b/>
          <w:bCs/>
        </w:rPr>
      </w:pPr>
    </w:p>
    <w:p w:rsidRPr="00B02798" w:rsidR="00B02798" w:rsidP="00B02798" w:rsidRDefault="00B02798" w14:paraId="315AA6C8" w14:textId="77777777">
      <w:pPr>
        <w:pStyle w:val="NoSpacing"/>
        <w:ind w:left="90"/>
        <w:rPr>
          <w:b/>
          <w:bCs/>
        </w:rPr>
      </w:pPr>
    </w:p>
    <w:p w:rsidRPr="008D07BD" w:rsidR="008D07BD" w:rsidP="008D07BD" w:rsidRDefault="00B02798" w14:paraId="1F3321CE" w14:textId="28AFE9E8">
      <w:pPr>
        <w:pStyle w:val="NoSpacing"/>
        <w:ind w:left="90"/>
        <w:rPr>
          <w:b/>
          <w:bCs/>
        </w:rPr>
      </w:pPr>
      <w:r w:rsidRPr="1E8FD247">
        <w:rPr>
          <w:b/>
          <w:bCs/>
        </w:rPr>
        <w:t>OS Requirements</w:t>
      </w:r>
      <w:r w:rsidRPr="1E8FD247" w:rsidR="008D07BD">
        <w:rPr>
          <w:b/>
          <w:bCs/>
        </w:rPr>
        <w:t xml:space="preserve"> </w:t>
      </w:r>
      <w:r w:rsidRPr="1E8FD247" w:rsidR="00F12155">
        <w:rPr>
          <w:i/>
          <w:iCs/>
        </w:rPr>
        <w:t xml:space="preserve">- </w:t>
      </w:r>
      <w:r w:rsidR="008D07BD">
        <w:t xml:space="preserve">Specify </w:t>
      </w:r>
      <w:r w:rsidR="008D7D26">
        <w:t xml:space="preserve">the </w:t>
      </w:r>
      <w:r w:rsidR="008D07BD">
        <w:t>operating system</w:t>
      </w:r>
      <w:r w:rsidR="008D7D26">
        <w:t xml:space="preserve"> type and version required for your worklo</w:t>
      </w:r>
      <w:r w:rsidR="00A20D11">
        <w:t>ad (</w:t>
      </w:r>
      <w:r w:rsidR="008D07BD">
        <w:t>e.g., Linux, Windows</w:t>
      </w:r>
      <w:r w:rsidR="00BF949C">
        <w:t xml:space="preserve"> Server 2025</w:t>
      </w:r>
      <w:r w:rsidR="00A20D11">
        <w:t>)</w:t>
      </w:r>
    </w:p>
    <w:p w:rsidRPr="00B02798" w:rsidR="00B02798" w:rsidP="00B02798" w:rsidRDefault="00B02798" w14:paraId="20C1358F" w14:textId="07A4954F">
      <w:pPr>
        <w:pStyle w:val="NoSpacing"/>
        <w:ind w:left="90"/>
        <w:rPr>
          <w:b/>
          <w:bCs/>
        </w:rPr>
      </w:pPr>
    </w:p>
    <w:p w:rsidRPr="00B02798" w:rsidR="00855E88" w:rsidP="00B02798" w:rsidRDefault="00855E88" w14:paraId="36C0755C" w14:textId="77777777">
      <w:pPr>
        <w:pStyle w:val="NoSpacing"/>
        <w:ind w:left="90"/>
        <w:rPr>
          <w:b/>
          <w:bCs/>
        </w:rPr>
      </w:pPr>
    </w:p>
    <w:p w:rsidRPr="002813CA" w:rsidR="002813CA" w:rsidP="002813CA" w:rsidRDefault="00855E88" w14:paraId="21330013" w14:textId="06432C88">
      <w:pPr>
        <w:pStyle w:val="Heading3"/>
        <w:rPr>
          <w:sz w:val="24"/>
          <w:szCs w:val="24"/>
        </w:rPr>
      </w:pPr>
      <w:r w:rsidRPr="6BD6E421" w:rsidR="00855E88">
        <w:rPr>
          <w:sz w:val="24"/>
          <w:szCs w:val="24"/>
        </w:rPr>
        <w:t>Database Requirements</w:t>
      </w:r>
    </w:p>
    <w:p w:rsidR="00593F62" w:rsidP="000E6C97" w:rsidRDefault="00593F62" w14:paraId="3B0E7786" w14:textId="72EC5106">
      <w:pPr>
        <w:pStyle w:val="NoSpacing"/>
        <w:ind w:left="90"/>
        <w:rPr>
          <w:b/>
          <w:bCs/>
        </w:rPr>
      </w:pPr>
      <w:r>
        <w:rPr>
          <w:b/>
          <w:bCs/>
        </w:rPr>
        <w:t>Does this request require a database</w:t>
      </w:r>
      <w:r w:rsidR="00D64E43">
        <w:rPr>
          <w:b/>
          <w:bCs/>
        </w:rPr>
        <w:t>?</w:t>
      </w:r>
    </w:p>
    <w:p w:rsidRPr="000E6C97" w:rsidR="00593F62" w:rsidP="00593F62" w:rsidRDefault="000D11EB" w14:paraId="19C1A564" w14:textId="6DEE3F37">
      <w:pPr>
        <w:pStyle w:val="NoSpacing"/>
        <w:ind w:left="90"/>
      </w:pPr>
      <w:sdt>
        <w:sdtPr>
          <w:id w:val="-1619975213"/>
          <w14:checkbox>
            <w14:checked w14:val="0"/>
            <w14:checkedState w14:val="2612" w14:font="MS Gothic"/>
            <w14:uncheckedState w14:val="2610" w14:font="MS Gothic"/>
          </w14:checkbox>
        </w:sdtPr>
        <w:sdtEndPr/>
        <w:sdtContent>
          <w:r w:rsidRPr="000E6C97" w:rsidR="00593F62">
            <w:rPr>
              <w:rFonts w:hint="eastAsia" w:ascii="MS Gothic" w:hAnsi="MS Gothic" w:eastAsia="MS Gothic"/>
            </w:rPr>
            <w:t>☐</w:t>
          </w:r>
        </w:sdtContent>
      </w:sdt>
      <w:r w:rsidRPr="000E6C97" w:rsidR="00593F62">
        <w:t xml:space="preserve">  </w:t>
      </w:r>
      <w:r w:rsidR="00593F62">
        <w:t>Yes</w:t>
      </w:r>
    </w:p>
    <w:p w:rsidR="00593F62" w:rsidP="00593F62" w:rsidRDefault="000D11EB" w14:paraId="4035F94B" w14:textId="77777777">
      <w:pPr>
        <w:pStyle w:val="NoSpacing"/>
        <w:ind w:left="90"/>
        <w:rPr>
          <w:i/>
          <w:iCs/>
        </w:rPr>
      </w:pPr>
      <w:sdt>
        <w:sdtPr>
          <w:id w:val="-1604341981"/>
          <w14:checkbox>
            <w14:checked w14:val="0"/>
            <w14:checkedState w14:val="2612" w14:font="MS Gothic"/>
            <w14:uncheckedState w14:val="2610" w14:font="MS Gothic"/>
          </w14:checkbox>
        </w:sdtPr>
        <w:sdtEndPr/>
        <w:sdtContent>
          <w:r w:rsidRPr="000E6C97" w:rsidR="00593F62">
            <w:rPr>
              <w:rFonts w:hint="eastAsia" w:ascii="MS Gothic" w:hAnsi="MS Gothic" w:eastAsia="MS Gothic"/>
            </w:rPr>
            <w:t>☐</w:t>
          </w:r>
        </w:sdtContent>
      </w:sdt>
      <w:r w:rsidRPr="000E6C97" w:rsidR="00593F62">
        <w:t xml:space="preserve">  </w:t>
      </w:r>
      <w:r w:rsidR="00593F62">
        <w:t>No (</w:t>
      </w:r>
      <w:r w:rsidR="00593F62">
        <w:rPr>
          <w:i/>
          <w:iCs/>
        </w:rPr>
        <w:t>if no, skip the rest of this section)</w:t>
      </w:r>
    </w:p>
    <w:p w:rsidR="00593F62" w:rsidP="00593F62" w:rsidRDefault="00593F62" w14:paraId="0DF7961E" w14:textId="77777777">
      <w:pPr>
        <w:pStyle w:val="NoSpacing"/>
        <w:ind w:left="90"/>
        <w:rPr>
          <w:i/>
          <w:iCs/>
        </w:rPr>
      </w:pPr>
    </w:p>
    <w:p w:rsidR="00593F62" w:rsidP="00593F62" w:rsidRDefault="00593F62" w14:paraId="2BD8C510" w14:textId="7FBFEECF">
      <w:pPr>
        <w:pStyle w:val="NoSpacing"/>
        <w:ind w:left="90"/>
        <w:rPr>
          <w:b/>
          <w:bCs/>
        </w:rPr>
      </w:pPr>
      <w:r>
        <w:rPr>
          <w:b/>
          <w:bCs/>
        </w:rPr>
        <w:t>If</w:t>
      </w:r>
      <w:r w:rsidR="00806E29">
        <w:rPr>
          <w:b/>
          <w:bCs/>
        </w:rPr>
        <w:t xml:space="preserve"> y</w:t>
      </w:r>
      <w:r>
        <w:rPr>
          <w:b/>
          <w:bCs/>
        </w:rPr>
        <w:t>es…</w:t>
      </w:r>
    </w:p>
    <w:p w:rsidRPr="00593F62" w:rsidR="00593F62" w:rsidP="00593F62" w:rsidRDefault="00593F62" w14:paraId="2C80FB2A" w14:textId="77777777">
      <w:pPr>
        <w:pStyle w:val="NoSpacing"/>
        <w:ind w:left="90"/>
        <w:rPr>
          <w:i/>
          <w:iCs/>
        </w:rPr>
      </w:pPr>
    </w:p>
    <w:p w:rsidR="000E6C97" w:rsidP="000E6C97" w:rsidRDefault="00B02798" w14:paraId="381CDE16" w14:textId="16146C66">
      <w:pPr>
        <w:pStyle w:val="NoSpacing"/>
        <w:ind w:left="90"/>
        <w:rPr>
          <w:b/>
          <w:bCs/>
        </w:rPr>
      </w:pPr>
      <w:r w:rsidRPr="00B02798">
        <w:rPr>
          <w:b/>
          <w:bCs/>
        </w:rPr>
        <w:t>Database type</w:t>
      </w:r>
      <w:r w:rsidR="006C6448">
        <w:rPr>
          <w:b/>
          <w:bCs/>
        </w:rPr>
        <w:t>:</w:t>
      </w:r>
    </w:p>
    <w:p w:rsidRPr="000E6C97" w:rsidR="000E6C97" w:rsidP="006B34E0" w:rsidRDefault="000D11EB" w14:paraId="436CB63A" w14:textId="75BF5BD9">
      <w:pPr>
        <w:pStyle w:val="NoSpacing"/>
        <w:ind w:left="90"/>
      </w:pPr>
      <w:sdt>
        <w:sdtPr>
          <w:id w:val="-316267073"/>
          <w14:checkbox>
            <w14:checked w14:val="0"/>
            <w14:checkedState w14:val="2612" w14:font="MS Gothic"/>
            <w14:uncheckedState w14:val="2610" w14:font="MS Gothic"/>
          </w14:checkbox>
        </w:sdtPr>
        <w:sdtEndPr/>
        <w:sdtContent>
          <w:r w:rsidRPr="1E8FD247" w:rsidR="00593F62">
            <w:rPr>
              <w:rFonts w:ascii="MS Gothic" w:hAnsi="MS Gothic" w:eastAsia="MS Gothic"/>
            </w:rPr>
            <w:t>☐</w:t>
          </w:r>
        </w:sdtContent>
      </w:sdt>
      <w:r w:rsidR="000E6C97">
        <w:t xml:space="preserve">  </w:t>
      </w:r>
      <w:r w:rsidR="00B02798">
        <w:t>Aurora</w:t>
      </w:r>
      <w:r w:rsidR="31512E5A">
        <w:t xml:space="preserve"> – High-performance relational database (MySQL/PostgreSQL)</w:t>
      </w:r>
    </w:p>
    <w:p w:rsidRPr="000E6C97" w:rsidR="000E6C97" w:rsidP="005A03F4" w:rsidRDefault="000D11EB" w14:paraId="6E7EE52E" w14:textId="70ADB6A0">
      <w:pPr>
        <w:pStyle w:val="NoSpacing"/>
        <w:ind w:left="90"/>
        <w:jc w:val="both"/>
      </w:pPr>
      <w:sdt>
        <w:sdtPr>
          <w:id w:val="1104993858"/>
          <w14:checkbox>
            <w14:checked w14:val="0"/>
            <w14:checkedState w14:val="2612" w14:font="MS Gothic"/>
            <w14:uncheckedState w14:val="2610" w14:font="MS Gothic"/>
          </w14:checkbox>
        </w:sdtPr>
        <w:sdtEndPr/>
        <w:sdtContent>
          <w:r w:rsidRPr="1E8FD247" w:rsidR="000E6C97">
            <w:rPr>
              <w:rFonts w:ascii="MS Gothic" w:hAnsi="MS Gothic" w:eastAsia="MS Gothic"/>
            </w:rPr>
            <w:t>☐</w:t>
          </w:r>
        </w:sdtContent>
      </w:sdt>
      <w:r w:rsidR="000E6C97">
        <w:t xml:space="preserve">  </w:t>
      </w:r>
      <w:r w:rsidR="00B02798">
        <w:t>RDS</w:t>
      </w:r>
      <w:r w:rsidR="420A5B70">
        <w:t xml:space="preserve"> -Managed relational database (MySQL, PostgreSQL, Oracle, SQL Server, MariaDB)</w:t>
      </w:r>
      <w:r w:rsidR="006B34E0">
        <w:t xml:space="preserve"> </w:t>
      </w:r>
    </w:p>
    <w:p w:rsidRPr="000E6C97" w:rsidR="000E6C97" w:rsidP="009437D0" w:rsidRDefault="000D11EB" w14:paraId="4268EC87" w14:textId="3E73C50C">
      <w:pPr>
        <w:pStyle w:val="NoSpacing"/>
        <w:ind w:left="90"/>
      </w:pPr>
      <w:sdt>
        <w:sdtPr>
          <w:id w:val="75721718"/>
          <w14:checkbox>
            <w14:checked w14:val="0"/>
            <w14:checkedState w14:val="2612" w14:font="MS Gothic"/>
            <w14:uncheckedState w14:val="2610" w14:font="MS Gothic"/>
          </w14:checkbox>
        </w:sdtPr>
        <w:sdtEndPr/>
        <w:sdtContent>
          <w:r w:rsidRPr="1E8FD247" w:rsidR="000E6C97">
            <w:rPr>
              <w:rFonts w:ascii="MS Gothic" w:hAnsi="MS Gothic" w:eastAsia="MS Gothic"/>
            </w:rPr>
            <w:t>☐</w:t>
          </w:r>
        </w:sdtContent>
      </w:sdt>
      <w:r w:rsidR="000E6C97">
        <w:t xml:space="preserve">  </w:t>
      </w:r>
      <w:r w:rsidR="00B02798">
        <w:t>DynamoDB</w:t>
      </w:r>
      <w:r w:rsidR="438F7375">
        <w:t xml:space="preserve"> – NoSQL key-value store</w:t>
      </w:r>
    </w:p>
    <w:p w:rsidR="00B02798" w:rsidP="009437D0" w:rsidRDefault="000D11EB" w14:paraId="00DDF3B3" w14:textId="1760FBE9">
      <w:pPr>
        <w:pStyle w:val="NoSpacing"/>
        <w:ind w:left="90"/>
      </w:pPr>
      <w:sdt>
        <w:sdtPr>
          <w:id w:val="575483054"/>
          <w14:checkbox>
            <w14:checked w14:val="0"/>
            <w14:checkedState w14:val="2612" w14:font="MS Gothic"/>
            <w14:uncheckedState w14:val="2610" w14:font="MS Gothic"/>
          </w14:checkbox>
        </w:sdtPr>
        <w:sdtEndPr/>
        <w:sdtContent>
          <w:r w:rsidRPr="1E8FD247" w:rsidR="000E6C97">
            <w:rPr>
              <w:rFonts w:ascii="MS Gothic" w:hAnsi="MS Gothic" w:eastAsia="MS Gothic"/>
            </w:rPr>
            <w:t>☐</w:t>
          </w:r>
        </w:sdtContent>
      </w:sdt>
      <w:r w:rsidR="000E6C97">
        <w:t xml:space="preserve">  </w:t>
      </w:r>
      <w:r w:rsidR="00B02798">
        <w:t>Redshift</w:t>
      </w:r>
      <w:r w:rsidR="5B6DED84">
        <w:t xml:space="preserve"> – Data warehouse for analytics</w:t>
      </w:r>
    </w:p>
    <w:p w:rsidR="5B6DED84" w:rsidP="1E8FD247" w:rsidRDefault="000D11EB" w14:paraId="1B67D4B5" w14:textId="222A5907">
      <w:pPr>
        <w:pStyle w:val="NoSpacing"/>
        <w:ind w:left="90"/>
      </w:pPr>
      <w:sdt>
        <w:sdtPr>
          <w:id w:val="1313545132"/>
          <w14:checkbox>
            <w14:checked w14:val="0"/>
            <w14:checkedState w14:val="2612" w14:font="MS Gothic"/>
            <w14:uncheckedState w14:val="2610" w14:font="MS Gothic"/>
          </w14:checkbox>
        </w:sdtPr>
        <w:sdtEndPr/>
        <w:sdtContent>
          <w:r w:rsidRPr="1E8FD247" w:rsidR="5B6DED84">
            <w:rPr>
              <w:rFonts w:ascii="MS Gothic" w:hAnsi="MS Gothic" w:eastAsia="MS Gothic"/>
            </w:rPr>
            <w:t>☐</w:t>
          </w:r>
        </w:sdtContent>
      </w:sdt>
      <w:r w:rsidR="5B6DED84">
        <w:t xml:space="preserve">  Neptune – Graph database for highly connected data</w:t>
      </w:r>
    </w:p>
    <w:p w:rsidR="5B6DED84" w:rsidP="1E8FD247" w:rsidRDefault="000D11EB" w14:paraId="53347CEA" w14:textId="4E7A5600">
      <w:pPr>
        <w:pStyle w:val="NoSpacing"/>
        <w:ind w:left="90"/>
      </w:pPr>
      <w:sdt>
        <w:sdtPr>
          <w:id w:val="1493508880"/>
          <w14:checkbox>
            <w14:checked w14:val="0"/>
            <w14:checkedState w14:val="2612" w14:font="MS Gothic"/>
            <w14:uncheckedState w14:val="2610" w14:font="MS Gothic"/>
          </w14:checkbox>
        </w:sdtPr>
        <w:sdtEndPr/>
        <w:sdtContent>
          <w:r w:rsidRPr="1E8FD247" w:rsidR="5B6DED84">
            <w:rPr>
              <w:rFonts w:ascii="MS Gothic" w:hAnsi="MS Gothic" w:eastAsia="MS Gothic"/>
            </w:rPr>
            <w:t>☐</w:t>
          </w:r>
        </w:sdtContent>
      </w:sdt>
      <w:r w:rsidR="5B6DED84">
        <w:t xml:space="preserve">  DocumentDB – Managed document database (MongoDB)</w:t>
      </w:r>
    </w:p>
    <w:p w:rsidRPr="005A03F4" w:rsidR="007119DE" w:rsidP="1E8FD247" w:rsidRDefault="000D11EB" w14:paraId="60686B14" w14:textId="05124E74">
      <w:pPr>
        <w:pStyle w:val="NoSpacing"/>
        <w:ind w:left="90"/>
        <w:rPr>
          <w:i/>
          <w:iCs/>
        </w:rPr>
      </w:pPr>
      <w:sdt>
        <w:sdtPr>
          <w:id w:val="1103222375"/>
          <w14:checkbox>
            <w14:checked w14:val="0"/>
            <w14:checkedState w14:val="2612" w14:font="MS Gothic"/>
            <w14:uncheckedState w14:val="2610" w14:font="MS Gothic"/>
          </w14:checkbox>
        </w:sdtPr>
        <w:sdtEndPr/>
        <w:sdtContent>
          <w:r w:rsidRPr="005A03F4" w:rsidR="007119DE">
            <w:rPr>
              <w:rFonts w:ascii="MS Gothic" w:hAnsi="MS Gothic" w:eastAsia="MS Gothic"/>
            </w:rPr>
            <w:t>☐</w:t>
          </w:r>
        </w:sdtContent>
      </w:sdt>
      <w:r w:rsidRPr="005A03F4" w:rsidR="007119DE">
        <w:t xml:space="preserve">  On-prem SQL</w:t>
      </w:r>
      <w:r w:rsidRPr="005A03F4" w:rsidR="00417757">
        <w:t xml:space="preserve"> or other</w:t>
      </w:r>
    </w:p>
    <w:p w:rsidRPr="000E6C97" w:rsidR="000E6C97" w:rsidP="000E6C97" w:rsidRDefault="000D11EB" w14:paraId="38A40566" w14:textId="6AF2260A">
      <w:pPr>
        <w:pStyle w:val="NoSpacing"/>
        <w:ind w:left="90"/>
      </w:pPr>
      <w:sdt>
        <w:sdtPr>
          <w:id w:val="175619935"/>
          <w14:checkbox>
            <w14:checked w14:val="0"/>
            <w14:checkedState w14:val="2612" w14:font="MS Gothic"/>
            <w14:uncheckedState w14:val="2610" w14:font="MS Gothic"/>
          </w14:checkbox>
        </w:sdtPr>
        <w:sdtEndPr/>
        <w:sdtContent>
          <w:r w:rsidRPr="000E6C97" w:rsidR="000E6C97">
            <w:rPr>
              <w:rFonts w:hint="eastAsia" w:ascii="MS Gothic" w:hAnsi="MS Gothic" w:eastAsia="MS Gothic"/>
            </w:rPr>
            <w:t>☐</w:t>
          </w:r>
        </w:sdtContent>
      </w:sdt>
      <w:r w:rsidRPr="000E6C97" w:rsidR="000E6C97">
        <w:t xml:space="preserve">  Other</w:t>
      </w:r>
      <w:r w:rsidR="003D6DA4">
        <w:t xml:space="preserve">: </w:t>
      </w:r>
      <w:sdt>
        <w:sdtPr>
          <w:id w:val="-1090540184"/>
          <w:placeholder>
            <w:docPart w:val="6CDD0BAB53C4467B842657F2465274B4"/>
          </w:placeholder>
          <w:showingPlcHdr/>
          <w:text/>
        </w:sdtPr>
        <w:sdtEndPr/>
        <w:sdtContent>
          <w:r w:rsidRPr="00081B03" w:rsidR="003D6DA4">
            <w:rPr>
              <w:rStyle w:val="PlaceholderText"/>
            </w:rPr>
            <w:t>Click or tap here to enter text.</w:t>
          </w:r>
        </w:sdtContent>
      </w:sdt>
    </w:p>
    <w:p w:rsidRPr="00B02798" w:rsidR="000E6C97" w:rsidP="000E6C97" w:rsidRDefault="000E6C97" w14:paraId="0D93A73E" w14:textId="77777777">
      <w:pPr>
        <w:pStyle w:val="NoSpacing"/>
        <w:ind w:left="90"/>
        <w:rPr>
          <w:b/>
          <w:bCs/>
        </w:rPr>
      </w:pPr>
    </w:p>
    <w:p w:rsidR="000E6C97" w:rsidP="009437D0" w:rsidRDefault="00126FB6" w14:paraId="4875F327" w14:textId="149929EA">
      <w:pPr>
        <w:pStyle w:val="NoSpacing"/>
        <w:ind w:left="90"/>
        <w:rPr>
          <w:b/>
          <w:bCs/>
        </w:rPr>
      </w:pPr>
      <w:r>
        <w:rPr>
          <w:b/>
          <w:bCs/>
        </w:rPr>
        <w:t>Database engine</w:t>
      </w:r>
      <w:r w:rsidR="006C6448">
        <w:rPr>
          <w:b/>
          <w:bCs/>
        </w:rPr>
        <w:t>:</w:t>
      </w:r>
      <w:r w:rsidR="009437D0">
        <w:rPr>
          <w:b/>
          <w:bCs/>
        </w:rPr>
        <w:t xml:space="preserve"> </w:t>
      </w:r>
    </w:p>
    <w:p w:rsidRPr="000E6C97" w:rsidR="000E6C97" w:rsidP="000E6C97" w:rsidRDefault="000D11EB" w14:paraId="40E90159" w14:textId="543808B3">
      <w:pPr>
        <w:pStyle w:val="NoSpacing"/>
        <w:ind w:left="90"/>
      </w:pPr>
      <w:sdt>
        <w:sdtPr>
          <w:id w:val="-1018236298"/>
          <w14:checkbox>
            <w14:checked w14:val="0"/>
            <w14:checkedState w14:val="2612" w14:font="MS Gothic"/>
            <w14:uncheckedState w14:val="2610" w14:font="MS Gothic"/>
          </w14:checkbox>
        </w:sdtPr>
        <w:sdtEndPr/>
        <w:sdtContent>
          <w:r w:rsidRPr="1E8FD247" w:rsidR="000E6C97">
            <w:rPr>
              <w:rFonts w:ascii="MS Gothic" w:hAnsi="MS Gothic" w:eastAsia="MS Gothic"/>
            </w:rPr>
            <w:t>☐</w:t>
          </w:r>
        </w:sdtContent>
      </w:sdt>
      <w:r w:rsidR="000E6C97">
        <w:t xml:space="preserve">  </w:t>
      </w:r>
      <w:r w:rsidR="00B02798">
        <w:t>Postgres</w:t>
      </w:r>
      <w:r w:rsidR="5CB31F02">
        <w:t>SQL – Open-source relational database</w:t>
      </w:r>
    </w:p>
    <w:p w:rsidRPr="000E6C97" w:rsidR="000E6C97" w:rsidP="000E6C97" w:rsidRDefault="000D11EB" w14:paraId="5C11DE14" w14:textId="1ED78DAA">
      <w:pPr>
        <w:pStyle w:val="NoSpacing"/>
        <w:ind w:left="90"/>
      </w:pPr>
      <w:sdt>
        <w:sdtPr>
          <w:id w:val="-242185500"/>
          <w14:checkbox>
            <w14:checked w14:val="0"/>
            <w14:checkedState w14:val="2612" w14:font="MS Gothic"/>
            <w14:uncheckedState w14:val="2610" w14:font="MS Gothic"/>
          </w14:checkbox>
        </w:sdtPr>
        <w:sdtEndPr/>
        <w:sdtContent>
          <w:r w:rsidRPr="1E8FD247" w:rsidR="000E6C97">
            <w:rPr>
              <w:rFonts w:ascii="MS Gothic" w:hAnsi="MS Gothic" w:eastAsia="MS Gothic"/>
            </w:rPr>
            <w:t>☐</w:t>
          </w:r>
        </w:sdtContent>
      </w:sdt>
      <w:r w:rsidR="000E6C97">
        <w:t xml:space="preserve">  </w:t>
      </w:r>
      <w:r w:rsidR="00B02798">
        <w:t>MySQL</w:t>
      </w:r>
      <w:r w:rsidR="0E3DC8B6">
        <w:t xml:space="preserve"> – Open-source relational database</w:t>
      </w:r>
    </w:p>
    <w:p w:rsidRPr="000E6C97" w:rsidR="000E6C97" w:rsidP="000E6C97" w:rsidRDefault="000D11EB" w14:paraId="2D9F1F50" w14:textId="33DC3C23">
      <w:pPr>
        <w:pStyle w:val="NoSpacing"/>
        <w:ind w:left="90"/>
      </w:pPr>
      <w:sdt>
        <w:sdtPr>
          <w:id w:val="17979937"/>
          <w14:checkbox>
            <w14:checked w14:val="0"/>
            <w14:checkedState w14:val="2612" w14:font="MS Gothic"/>
            <w14:uncheckedState w14:val="2610" w14:font="MS Gothic"/>
          </w14:checkbox>
        </w:sdtPr>
        <w:sdtEndPr/>
        <w:sdtContent>
          <w:r w:rsidRPr="1E8FD247" w:rsidR="000E6C97">
            <w:rPr>
              <w:rFonts w:ascii="MS Gothic" w:hAnsi="MS Gothic" w:eastAsia="MS Gothic"/>
            </w:rPr>
            <w:t>☐</w:t>
          </w:r>
        </w:sdtContent>
      </w:sdt>
      <w:r w:rsidR="000E6C97">
        <w:t xml:space="preserve">  </w:t>
      </w:r>
      <w:r w:rsidR="00B02798">
        <w:t>Oracle</w:t>
      </w:r>
      <w:r w:rsidR="5815524F">
        <w:t xml:space="preserve"> – Enterprise-grade relational database</w:t>
      </w:r>
    </w:p>
    <w:p w:rsidRPr="00F12155" w:rsidR="000E6C97" w:rsidP="00F12155" w:rsidRDefault="000D11EB" w14:paraId="7FDDBD5E" w14:textId="1AC13C44">
      <w:pPr>
        <w:pStyle w:val="NoSpacing"/>
        <w:ind w:left="90"/>
      </w:pPr>
      <w:sdt>
        <w:sdtPr>
          <w:id w:val="1115406640"/>
          <w14:checkbox>
            <w14:checked w14:val="0"/>
            <w14:checkedState w14:val="2612" w14:font="MS Gothic"/>
            <w14:uncheckedState w14:val="2610" w14:font="MS Gothic"/>
          </w14:checkbox>
        </w:sdtPr>
        <w:sdtEndPr/>
        <w:sdtContent>
          <w:r w:rsidRPr="1E8FD247" w:rsidR="000E6C97">
            <w:rPr>
              <w:rFonts w:ascii="MS Gothic" w:hAnsi="MS Gothic" w:eastAsia="MS Gothic"/>
            </w:rPr>
            <w:t>☐</w:t>
          </w:r>
        </w:sdtContent>
      </w:sdt>
      <w:r w:rsidR="000E6C97">
        <w:t xml:space="preserve">  </w:t>
      </w:r>
      <w:r w:rsidR="00B02798">
        <w:t>SQL Server</w:t>
      </w:r>
      <w:r w:rsidR="22D7EE62">
        <w:t xml:space="preserve"> – Microsoft enterprise-grade relational database</w:t>
      </w:r>
    </w:p>
    <w:p w:rsidR="22D7EE62" w:rsidP="1E8FD247" w:rsidRDefault="000D11EB" w14:paraId="1506E2D9" w14:textId="66CCCE0A">
      <w:pPr>
        <w:pStyle w:val="NoSpacing"/>
        <w:ind w:left="90"/>
      </w:pPr>
      <w:sdt>
        <w:sdtPr>
          <w:id w:val="1709152152"/>
          <w14:checkbox>
            <w14:checked w14:val="0"/>
            <w14:checkedState w14:val="2612" w14:font="MS Gothic"/>
            <w14:uncheckedState w14:val="2610" w14:font="MS Gothic"/>
          </w14:checkbox>
        </w:sdtPr>
        <w:sdtEndPr/>
        <w:sdtContent>
          <w:r w:rsidRPr="1E8FD247" w:rsidR="22D7EE62">
            <w:rPr>
              <w:rFonts w:ascii="MS Gothic" w:hAnsi="MS Gothic" w:eastAsia="MS Gothic"/>
            </w:rPr>
            <w:t>☐</w:t>
          </w:r>
        </w:sdtContent>
      </w:sdt>
      <w:r w:rsidRPr="1E8FD247" w:rsidR="22D7EE62">
        <w:t xml:space="preserve">  MariaDB – MySQL-compatible alternative</w:t>
      </w:r>
    </w:p>
    <w:p w:rsidR="22D7EE62" w:rsidP="1E8FD247" w:rsidRDefault="000D11EB" w14:paraId="107227B6" w14:textId="29ADA043">
      <w:pPr>
        <w:pStyle w:val="NoSpacing"/>
        <w:ind w:left="90"/>
      </w:pPr>
      <w:sdt>
        <w:sdtPr>
          <w:id w:val="2047490511"/>
          <w14:checkbox>
            <w14:checked w14:val="0"/>
            <w14:checkedState w14:val="2612" w14:font="MS Gothic"/>
            <w14:uncheckedState w14:val="2610" w14:font="MS Gothic"/>
          </w14:checkbox>
        </w:sdtPr>
        <w:sdtEndPr/>
        <w:sdtContent>
          <w:r w:rsidRPr="1E8FD247" w:rsidR="22D7EE62">
            <w:rPr>
              <w:rFonts w:ascii="MS Gothic" w:hAnsi="MS Gothic" w:eastAsia="MS Gothic"/>
            </w:rPr>
            <w:t>☐</w:t>
          </w:r>
        </w:sdtContent>
      </w:sdt>
      <w:r w:rsidRPr="1E8FD247" w:rsidR="22D7EE62">
        <w:t xml:space="preserve">  Other: </w:t>
      </w:r>
      <w:sdt>
        <w:sdtPr>
          <w:id w:val="514982217"/>
          <w:placeholder>
            <w:docPart w:val="9E6808DB8E7E4CFF9DAD24895AC6F0C7"/>
          </w:placeholder>
          <w:showingPlcHdr/>
          <w:text/>
        </w:sdtPr>
        <w:sdtEndPr/>
        <w:sdtContent>
          <w:r w:rsidRPr="1E8FD247" w:rsidR="22D7EE62">
            <w:rPr>
              <w:rStyle w:val="PlaceholderText"/>
            </w:rPr>
            <w:t>Click or tap here to enter text.</w:t>
          </w:r>
        </w:sdtContent>
      </w:sdt>
      <w:r w:rsidRPr="1E8FD247" w:rsidR="22D7EE62">
        <w:t xml:space="preserve"> </w:t>
      </w:r>
    </w:p>
    <w:p w:rsidR="1E8FD247" w:rsidP="1E8FD247" w:rsidRDefault="1E8FD247" w14:paraId="16DE2627" w14:textId="708926BA">
      <w:pPr>
        <w:pStyle w:val="NoSpacing"/>
        <w:ind w:left="90"/>
      </w:pPr>
    </w:p>
    <w:p w:rsidR="000E6C97" w:rsidP="00F12155" w:rsidRDefault="000E6C97" w14:paraId="7F91A364" w14:textId="77777777">
      <w:pPr>
        <w:pStyle w:val="NoSpacing"/>
        <w:rPr>
          <w:b/>
          <w:bCs/>
        </w:rPr>
      </w:pPr>
    </w:p>
    <w:p w:rsidR="0026109F" w:rsidP="00F12155" w:rsidRDefault="0026109F" w14:paraId="3D0B2837" w14:textId="77777777">
      <w:pPr>
        <w:pStyle w:val="NoSpacing"/>
        <w:rPr>
          <w:b/>
          <w:bCs/>
        </w:rPr>
      </w:pPr>
    </w:p>
    <w:p w:rsidRPr="00F9484B" w:rsidR="00F9484B" w:rsidP="00F9484B" w:rsidRDefault="00B02798" w14:paraId="1C6E66DC" w14:textId="39908797">
      <w:pPr>
        <w:pStyle w:val="NoSpacing"/>
        <w:ind w:left="90"/>
      </w:pPr>
      <w:r w:rsidRPr="00B02798">
        <w:rPr>
          <w:b/>
          <w:bCs/>
        </w:rPr>
        <w:t>Backup / retentio</w:t>
      </w:r>
      <w:r w:rsidR="000E6C97">
        <w:rPr>
          <w:b/>
          <w:bCs/>
        </w:rPr>
        <w:t>n requirements</w:t>
      </w:r>
      <w:r w:rsidR="00601D0B">
        <w:rPr>
          <w:b/>
          <w:bCs/>
        </w:rPr>
        <w:t xml:space="preserve"> </w:t>
      </w:r>
      <w:r w:rsidR="00F30166">
        <w:rPr>
          <w:b/>
          <w:bCs/>
        </w:rPr>
        <w:t xml:space="preserve">- </w:t>
      </w:r>
      <w:r w:rsidRPr="00F9484B" w:rsidR="00F9484B">
        <w:t>Define how often backups are taken, how long they are retained, and any compliance or regulatory obligations</w:t>
      </w:r>
      <w:r w:rsidR="00F9484B">
        <w:t>.</w:t>
      </w:r>
    </w:p>
    <w:p w:rsidRPr="00B76BA2" w:rsidR="00B02798" w:rsidP="001A0A6E" w:rsidRDefault="00B76BA2" w14:paraId="6CC24F12" w14:textId="54C422F1">
      <w:pPr>
        <w:pStyle w:val="NoSpacing"/>
        <w:numPr>
          <w:ilvl w:val="0"/>
          <w:numId w:val="40"/>
        </w:numPr>
      </w:pPr>
      <w:r w:rsidRPr="00B76BA2">
        <w:t>Backup frequency:</w:t>
      </w:r>
    </w:p>
    <w:p w:rsidRPr="00B76BA2" w:rsidR="00B76BA2" w:rsidP="001A0A6E" w:rsidRDefault="00B76BA2" w14:paraId="4CA4681D" w14:textId="088A3797">
      <w:pPr>
        <w:pStyle w:val="NoSpacing"/>
        <w:numPr>
          <w:ilvl w:val="0"/>
          <w:numId w:val="40"/>
        </w:numPr>
      </w:pPr>
      <w:r>
        <w:t xml:space="preserve">Length of </w:t>
      </w:r>
      <w:r w:rsidR="12454DFD">
        <w:t>b</w:t>
      </w:r>
      <w:r>
        <w:t>ackup retention:</w:t>
      </w:r>
    </w:p>
    <w:p w:rsidR="00B76BA2" w:rsidP="001A0A6E" w:rsidRDefault="00B76BA2" w14:paraId="774BB614" w14:textId="704CFE49">
      <w:pPr>
        <w:pStyle w:val="NoSpacing"/>
        <w:numPr>
          <w:ilvl w:val="0"/>
          <w:numId w:val="40"/>
        </w:numPr>
      </w:pPr>
      <w:r w:rsidRPr="00B76BA2">
        <w:t>Compliance or regulatory obligations:</w:t>
      </w:r>
    </w:p>
    <w:p w:rsidRPr="00B76BA2" w:rsidR="00D64E43" w:rsidP="00D64E43" w:rsidRDefault="00D64E43" w14:paraId="659E3A1D" w14:textId="00E50DFF">
      <w:pPr>
        <w:pStyle w:val="NoSpacing"/>
      </w:pPr>
    </w:p>
    <w:p w:rsidRPr="002813CA" w:rsidR="00D64E43" w:rsidP="00D64E43" w:rsidRDefault="00D64E43" w14:paraId="1F05C169" w14:textId="260BA4B8">
      <w:pPr>
        <w:pStyle w:val="Heading3"/>
        <w:rPr>
          <w:sz w:val="24"/>
          <w:szCs w:val="24"/>
        </w:rPr>
      </w:pPr>
      <w:r w:rsidRPr="6BD6E421" w:rsidR="00D64E43">
        <w:rPr>
          <w:sz w:val="24"/>
          <w:szCs w:val="24"/>
        </w:rPr>
        <w:t>Storage Requirements</w:t>
      </w:r>
    </w:p>
    <w:p w:rsidR="00D64E43" w:rsidP="00D64E43" w:rsidRDefault="00D64E43" w14:paraId="3B15F5D6" w14:textId="45D8A25F">
      <w:pPr>
        <w:pStyle w:val="NoSpacing"/>
        <w:ind w:left="90"/>
        <w:rPr>
          <w:b/>
          <w:bCs/>
        </w:rPr>
      </w:pPr>
      <w:r>
        <w:rPr>
          <w:b/>
          <w:bCs/>
        </w:rPr>
        <w:t>Does this request require storage?</w:t>
      </w:r>
    </w:p>
    <w:p w:rsidRPr="000E6C97" w:rsidR="00D64E43" w:rsidP="00D64E43" w:rsidRDefault="000D11EB" w14:paraId="5484DBF2" w14:textId="77777777">
      <w:pPr>
        <w:pStyle w:val="NoSpacing"/>
        <w:ind w:left="90"/>
      </w:pPr>
      <w:sdt>
        <w:sdtPr>
          <w:id w:val="-534580536"/>
          <w14:checkbox>
            <w14:checked w14:val="0"/>
            <w14:checkedState w14:val="2612" w14:font="MS Gothic"/>
            <w14:uncheckedState w14:val="2610" w14:font="MS Gothic"/>
          </w14:checkbox>
        </w:sdtPr>
        <w:sdtEndPr/>
        <w:sdtContent>
          <w:r w:rsidRPr="000E6C97" w:rsidR="00D64E43">
            <w:rPr>
              <w:rFonts w:hint="eastAsia" w:ascii="MS Gothic" w:hAnsi="MS Gothic" w:eastAsia="MS Gothic"/>
            </w:rPr>
            <w:t>☐</w:t>
          </w:r>
        </w:sdtContent>
      </w:sdt>
      <w:r w:rsidRPr="000E6C97" w:rsidR="00D64E43">
        <w:t xml:space="preserve">  </w:t>
      </w:r>
      <w:r w:rsidR="00D64E43">
        <w:t>Yes</w:t>
      </w:r>
    </w:p>
    <w:p w:rsidR="00D64E43" w:rsidP="00D64E43" w:rsidRDefault="000D11EB" w14:paraId="07F6BE84" w14:textId="77777777">
      <w:pPr>
        <w:pStyle w:val="NoSpacing"/>
        <w:ind w:left="90"/>
        <w:rPr>
          <w:i/>
          <w:iCs/>
        </w:rPr>
      </w:pPr>
      <w:sdt>
        <w:sdtPr>
          <w:id w:val="1396084988"/>
          <w14:checkbox>
            <w14:checked w14:val="0"/>
            <w14:checkedState w14:val="2612" w14:font="MS Gothic"/>
            <w14:uncheckedState w14:val="2610" w14:font="MS Gothic"/>
          </w14:checkbox>
        </w:sdtPr>
        <w:sdtEndPr/>
        <w:sdtContent>
          <w:r w:rsidRPr="000E6C97" w:rsidR="00D64E43">
            <w:rPr>
              <w:rFonts w:hint="eastAsia" w:ascii="MS Gothic" w:hAnsi="MS Gothic" w:eastAsia="MS Gothic"/>
            </w:rPr>
            <w:t>☐</w:t>
          </w:r>
        </w:sdtContent>
      </w:sdt>
      <w:r w:rsidRPr="000E6C97" w:rsidR="00D64E43">
        <w:t xml:space="preserve">  </w:t>
      </w:r>
      <w:r w:rsidR="00D64E43">
        <w:t>No (</w:t>
      </w:r>
      <w:r w:rsidR="00D64E43">
        <w:rPr>
          <w:i/>
          <w:iCs/>
        </w:rPr>
        <w:t>if no, skip the rest of this section)</w:t>
      </w:r>
    </w:p>
    <w:p w:rsidR="00D64E43" w:rsidP="00D64E43" w:rsidRDefault="00D64E43" w14:paraId="1FF77B23" w14:textId="77777777">
      <w:pPr>
        <w:pStyle w:val="NoSpacing"/>
        <w:ind w:left="90"/>
        <w:rPr>
          <w:i/>
          <w:iCs/>
        </w:rPr>
      </w:pPr>
    </w:p>
    <w:p w:rsidR="00D64E43" w:rsidP="00D64E43" w:rsidRDefault="00D64E43" w14:paraId="743BB57E" w14:textId="77777777">
      <w:pPr>
        <w:pStyle w:val="NoSpacing"/>
        <w:ind w:left="90"/>
        <w:rPr>
          <w:b/>
          <w:bCs/>
        </w:rPr>
      </w:pPr>
      <w:r>
        <w:rPr>
          <w:b/>
          <w:bCs/>
        </w:rPr>
        <w:t>If yes…</w:t>
      </w:r>
    </w:p>
    <w:p w:rsidRPr="00B02798" w:rsidR="000E6C97" w:rsidP="000E6C97" w:rsidRDefault="000E6C97" w14:paraId="4073CE85" w14:textId="77777777">
      <w:pPr>
        <w:pStyle w:val="NoSpacing"/>
        <w:ind w:left="90"/>
        <w:rPr>
          <w:b/>
          <w:bCs/>
        </w:rPr>
      </w:pPr>
    </w:p>
    <w:p w:rsidR="000E6C97" w:rsidP="000E6C97" w:rsidRDefault="00B02798" w14:paraId="138C0280" w14:textId="77777777">
      <w:pPr>
        <w:pStyle w:val="NoSpacing"/>
        <w:ind w:left="90"/>
        <w:rPr>
          <w:b/>
          <w:bCs/>
        </w:rPr>
      </w:pPr>
      <w:r w:rsidRPr="00B02798">
        <w:rPr>
          <w:b/>
          <w:bCs/>
        </w:rPr>
        <w:t>Storage type:</w:t>
      </w:r>
    </w:p>
    <w:p w:rsidRPr="000E6C97" w:rsidR="000E6C97" w:rsidP="001F2D64" w:rsidRDefault="000D11EB" w14:paraId="14C253FC" w14:textId="1CF3C503">
      <w:pPr>
        <w:pStyle w:val="NoSpacing"/>
        <w:ind w:left="90"/>
      </w:pPr>
      <w:sdt>
        <w:sdtPr>
          <w:id w:val="-1584443153"/>
          <w14:checkbox>
            <w14:checked w14:val="0"/>
            <w14:checkedState w14:val="2612" w14:font="MS Gothic"/>
            <w14:uncheckedState w14:val="2610" w14:font="MS Gothic"/>
          </w14:checkbox>
        </w:sdtPr>
        <w:sdtEndPr/>
        <w:sdtContent>
          <w:r w:rsidRPr="1E8FD247" w:rsidR="000E6C97">
            <w:rPr>
              <w:rFonts w:ascii="MS Gothic" w:hAnsi="MS Gothic" w:eastAsia="MS Gothic"/>
            </w:rPr>
            <w:t>☐</w:t>
          </w:r>
        </w:sdtContent>
      </w:sdt>
      <w:r w:rsidR="000E6C97">
        <w:t xml:space="preserve">  </w:t>
      </w:r>
      <w:r w:rsidR="00B02798">
        <w:t>EBS</w:t>
      </w:r>
      <w:r w:rsidR="001F2D64">
        <w:t xml:space="preserve"> </w:t>
      </w:r>
      <w:r w:rsidR="25AFE027">
        <w:t>- Block storage for EC2 instances, ideal for OS disks and transactional workloads</w:t>
      </w:r>
    </w:p>
    <w:p w:rsidRPr="000E6C97" w:rsidR="000E6C97" w:rsidP="001F2D64" w:rsidRDefault="000D11EB" w14:paraId="6FD8D5F4" w14:textId="0F09001A">
      <w:pPr>
        <w:pStyle w:val="NoSpacing"/>
        <w:ind w:left="90"/>
      </w:pPr>
      <w:sdt>
        <w:sdtPr>
          <w:id w:val="-1628157929"/>
          <w14:checkbox>
            <w14:checked w14:val="0"/>
            <w14:checkedState w14:val="2612" w14:font="MS Gothic"/>
            <w14:uncheckedState w14:val="2610" w14:font="MS Gothic"/>
          </w14:checkbox>
        </w:sdtPr>
        <w:sdtEndPr/>
        <w:sdtContent>
          <w:r w:rsidRPr="1E8FD247" w:rsidR="000E6C97">
            <w:rPr>
              <w:rFonts w:ascii="MS Gothic" w:hAnsi="MS Gothic" w:eastAsia="MS Gothic"/>
            </w:rPr>
            <w:t>☐</w:t>
          </w:r>
        </w:sdtContent>
      </w:sdt>
      <w:r w:rsidR="000E6C97">
        <w:t xml:space="preserve">  </w:t>
      </w:r>
      <w:r w:rsidR="00B02798">
        <w:t>EFS</w:t>
      </w:r>
      <w:r w:rsidR="001F2D64">
        <w:t xml:space="preserve"> </w:t>
      </w:r>
      <w:r w:rsidR="23016DF9">
        <w:t>- Managed NFS file storage shares</w:t>
      </w:r>
    </w:p>
    <w:p w:rsidRPr="000E6C97" w:rsidR="00B02798" w:rsidP="001F2D64" w:rsidRDefault="000D11EB" w14:paraId="75604A64" w14:textId="10A6E074">
      <w:pPr>
        <w:pStyle w:val="NoSpacing"/>
        <w:ind w:left="90"/>
      </w:pPr>
      <w:sdt>
        <w:sdtPr>
          <w:id w:val="-828982605"/>
          <w14:checkbox>
            <w14:checked w14:val="0"/>
            <w14:checkedState w14:val="2612" w14:font="MS Gothic"/>
            <w14:uncheckedState w14:val="2610" w14:font="MS Gothic"/>
          </w14:checkbox>
        </w:sdtPr>
        <w:sdtEndPr/>
        <w:sdtContent>
          <w:r w:rsidRPr="1E8FD247" w:rsidR="000E6C97">
            <w:rPr>
              <w:rFonts w:ascii="MS Gothic" w:hAnsi="MS Gothic" w:eastAsia="MS Gothic"/>
            </w:rPr>
            <w:t>☐</w:t>
          </w:r>
        </w:sdtContent>
      </w:sdt>
      <w:r w:rsidR="000E6C97">
        <w:t xml:space="preserve">  </w:t>
      </w:r>
      <w:r w:rsidR="00B02798">
        <w:t>S3</w:t>
      </w:r>
      <w:r w:rsidR="001F2D64">
        <w:t xml:space="preserve"> </w:t>
      </w:r>
      <w:r w:rsidR="20D9F64A">
        <w:t>- Object storage for files, backups, and static assets</w:t>
      </w:r>
    </w:p>
    <w:p w:rsidR="20D9F64A" w:rsidP="1E8FD247" w:rsidRDefault="000D11EB" w14:paraId="3EC14811" w14:textId="2B125079">
      <w:pPr>
        <w:pStyle w:val="NoSpacing"/>
        <w:ind w:left="90"/>
      </w:pPr>
      <w:sdt>
        <w:sdtPr>
          <w:id w:val="1205513027"/>
          <w14:checkbox>
            <w14:checked w14:val="0"/>
            <w14:checkedState w14:val="2612" w14:font="MS Gothic"/>
            <w14:uncheckedState w14:val="2610" w14:font="MS Gothic"/>
          </w14:checkbox>
        </w:sdtPr>
        <w:sdtEndPr/>
        <w:sdtContent>
          <w:r w:rsidRPr="1E8FD247" w:rsidR="20D9F64A">
            <w:rPr>
              <w:rFonts w:ascii="MS Gothic" w:hAnsi="MS Gothic" w:eastAsia="MS Gothic"/>
            </w:rPr>
            <w:t>☐</w:t>
          </w:r>
        </w:sdtContent>
      </w:sdt>
      <w:r w:rsidR="20D9F64A">
        <w:t xml:space="preserve">  On-prem or Other: </w:t>
      </w:r>
      <w:sdt>
        <w:sdtPr>
          <w:id w:val="845586784"/>
          <w:placeholder>
            <w:docPart w:val="1C58C676D28B4B8E8E15CB5438DB816D"/>
          </w:placeholder>
          <w:showingPlcHdr/>
          <w:text/>
        </w:sdtPr>
        <w:sdtEndPr/>
        <w:sdtContent>
          <w:r w:rsidRPr="1E8FD247" w:rsidR="20D9F64A">
            <w:rPr>
              <w:rStyle w:val="PlaceholderText"/>
            </w:rPr>
            <w:t>Click or tap here to enter text.</w:t>
          </w:r>
        </w:sdtContent>
      </w:sdt>
    </w:p>
    <w:p w:rsidRPr="00B02798" w:rsidR="000E6C97" w:rsidP="000E6C97" w:rsidRDefault="000E6C97" w14:paraId="28CF8010" w14:textId="77777777">
      <w:pPr>
        <w:pStyle w:val="NoSpacing"/>
        <w:ind w:left="90"/>
        <w:rPr>
          <w:b/>
          <w:bCs/>
        </w:rPr>
      </w:pPr>
    </w:p>
    <w:p w:rsidR="1E8FD247" w:rsidP="1E8FD247" w:rsidRDefault="1E8FD247" w14:paraId="7865CF5E" w14:textId="4949E534">
      <w:pPr>
        <w:pStyle w:val="NoSpacing"/>
        <w:ind w:left="90"/>
        <w:rPr>
          <w:b/>
          <w:bCs/>
        </w:rPr>
      </w:pPr>
    </w:p>
    <w:p w:rsidR="001F5BF6" w:rsidP="001F5BF6" w:rsidRDefault="001F5BF6" w14:paraId="0FD245F6" w14:textId="29BD80F7">
      <w:pPr>
        <w:pStyle w:val="NoSpacing"/>
        <w:ind w:left="90"/>
      </w:pPr>
      <w:r w:rsidRPr="004F70FE">
        <w:rPr>
          <w:b/>
          <w:bCs/>
        </w:rPr>
        <w:t>Estimated storage requirements</w:t>
      </w:r>
      <w:r>
        <w:rPr>
          <w:b/>
          <w:bCs/>
        </w:rPr>
        <w:t>:</w:t>
      </w:r>
    </w:p>
    <w:p w:rsidRPr="00370C7B" w:rsidR="001F5BF6" w:rsidP="001F5BF6" w:rsidRDefault="001F5BF6" w14:paraId="23C4CCEB" w14:textId="1DCF0A02">
      <w:pPr>
        <w:pStyle w:val="NoSpacing"/>
        <w:numPr>
          <w:ilvl w:val="0"/>
          <w:numId w:val="31"/>
        </w:numPr>
      </w:pPr>
      <w:r w:rsidRPr="00F12155">
        <w:rPr>
          <w:b/>
          <w:bCs/>
        </w:rPr>
        <w:t>E</w:t>
      </w:r>
      <w:r w:rsidRPr="004F70FE">
        <w:rPr>
          <w:b/>
          <w:bCs/>
        </w:rPr>
        <w:t>stimated size</w:t>
      </w:r>
      <w:r w:rsidR="00F9484B">
        <w:t>:</w:t>
      </w:r>
    </w:p>
    <w:p w:rsidRPr="00370C7B" w:rsidR="001F5BF6" w:rsidP="001F5BF6" w:rsidRDefault="008D2AF5" w14:paraId="4FF624F8" w14:textId="7882BD11">
      <w:pPr>
        <w:pStyle w:val="NoSpacing"/>
        <w:numPr>
          <w:ilvl w:val="0"/>
          <w:numId w:val="31"/>
        </w:numPr>
      </w:pPr>
      <w:r w:rsidRPr="00F12155">
        <w:rPr>
          <w:b/>
          <w:bCs/>
        </w:rPr>
        <w:t>IOPS</w:t>
      </w:r>
      <w:r>
        <w:t xml:space="preserve"> (</w:t>
      </w:r>
      <w:r w:rsidR="001F5BF6">
        <w:t>Input/Output Operations per second</w:t>
      </w:r>
      <w:r w:rsidR="00F9484B">
        <w:t>):</w:t>
      </w:r>
    </w:p>
    <w:p w:rsidRPr="009B68E6" w:rsidR="001F5BF6" w:rsidP="001F5BF6" w:rsidRDefault="00EE0805" w14:paraId="30F51084" w14:textId="657F1E92">
      <w:pPr>
        <w:pStyle w:val="NoSpacing"/>
        <w:numPr>
          <w:ilvl w:val="0"/>
          <w:numId w:val="31"/>
        </w:numPr>
        <w:rPr>
          <w:i/>
          <w:iCs/>
        </w:rPr>
      </w:pPr>
      <w:r w:rsidRPr="00F12155">
        <w:rPr>
          <w:b/>
          <w:bCs/>
        </w:rPr>
        <w:t xml:space="preserve">Storage </w:t>
      </w:r>
      <w:r w:rsidRPr="00F12155" w:rsidR="001F5BF6">
        <w:rPr>
          <w:b/>
          <w:bCs/>
        </w:rPr>
        <w:t>T</w:t>
      </w:r>
      <w:r w:rsidRPr="004F70FE" w:rsidR="001F5BF6">
        <w:rPr>
          <w:b/>
          <w:bCs/>
        </w:rPr>
        <w:t>hroughput</w:t>
      </w:r>
      <w:r w:rsidR="00F9484B">
        <w:t>:</w:t>
      </w:r>
    </w:p>
    <w:p w:rsidR="00E227A9" w:rsidP="00F30166" w:rsidRDefault="00E227A9" w14:paraId="67E39518" w14:textId="77777777">
      <w:pPr>
        <w:pStyle w:val="NoSpacing"/>
        <w:ind w:left="90"/>
        <w:rPr>
          <w:b/>
          <w:bCs/>
        </w:rPr>
      </w:pPr>
    </w:p>
    <w:p w:rsidR="00E227A9" w:rsidP="00F30166" w:rsidRDefault="00E227A9" w14:paraId="23AFDB80" w14:textId="77777777">
      <w:pPr>
        <w:pStyle w:val="NoSpacing"/>
        <w:ind w:left="90"/>
        <w:rPr>
          <w:b/>
          <w:bCs/>
        </w:rPr>
      </w:pPr>
    </w:p>
    <w:p w:rsidRPr="001A0A6E" w:rsidR="001A0A6E" w:rsidP="001A0A6E" w:rsidRDefault="00B02798" w14:paraId="10B1E8C9" w14:textId="77777777">
      <w:pPr>
        <w:pStyle w:val="NoSpacing"/>
        <w:ind w:left="90"/>
      </w:pPr>
      <w:r w:rsidRPr="00B02798">
        <w:rPr>
          <w:b/>
          <w:bCs/>
        </w:rPr>
        <w:t>Data lifecycle &amp; archival</w:t>
      </w:r>
      <w:r w:rsidR="000E6C97">
        <w:rPr>
          <w:b/>
          <w:bCs/>
        </w:rPr>
        <w:t xml:space="preserve"> requirements</w:t>
      </w:r>
      <w:r w:rsidR="00F30166">
        <w:rPr>
          <w:b/>
          <w:bCs/>
        </w:rPr>
        <w:t xml:space="preserve"> - </w:t>
      </w:r>
      <w:r w:rsidRPr="001A0A6E" w:rsidR="001A0A6E">
        <w:t xml:space="preserve">Do you need automated data </w:t>
      </w:r>
      <w:proofErr w:type="gramStart"/>
      <w:r w:rsidRPr="001A0A6E" w:rsidR="001A0A6E">
        <w:t>tiering</w:t>
      </w:r>
      <w:proofErr w:type="gramEnd"/>
      <w:r w:rsidRPr="001A0A6E" w:rsidR="001A0A6E">
        <w:t xml:space="preserve"> and archival strategies to optimize storage costs while meeting retention and compliance requirements?</w:t>
      </w:r>
    </w:p>
    <w:p w:rsidRPr="00261445" w:rsidR="001A0A6E" w:rsidP="001A0A6E" w:rsidRDefault="000D11EB" w14:paraId="68BAEF64" w14:textId="77777777">
      <w:pPr>
        <w:pStyle w:val="NoSpacing"/>
        <w:ind w:left="90"/>
        <w:rPr>
          <w:i/>
          <w:iCs/>
        </w:rPr>
      </w:pPr>
      <w:sdt>
        <w:sdtPr>
          <w:id w:val="-150150171"/>
          <w14:checkbox>
            <w14:checked w14:val="0"/>
            <w14:checkedState w14:val="2612" w14:font="MS Gothic"/>
            <w14:uncheckedState w14:val="2610" w14:font="MS Gothic"/>
          </w14:checkbox>
        </w:sdtPr>
        <w:sdtEndPr/>
        <w:sdtContent>
          <w:r w:rsidR="001A0A6E">
            <w:rPr>
              <w:rFonts w:hint="eastAsia" w:ascii="MS Gothic" w:hAnsi="MS Gothic" w:eastAsia="MS Gothic"/>
            </w:rPr>
            <w:t>☐</w:t>
          </w:r>
        </w:sdtContent>
      </w:sdt>
      <w:r w:rsidR="001A0A6E">
        <w:t xml:space="preserve">  Yes </w:t>
      </w:r>
    </w:p>
    <w:p w:rsidR="001A0A6E" w:rsidP="001A0A6E" w:rsidRDefault="000D11EB" w14:paraId="667EBB99" w14:textId="77777777">
      <w:pPr>
        <w:pStyle w:val="NoSpacing"/>
        <w:ind w:left="90"/>
      </w:pPr>
      <w:sdt>
        <w:sdtPr>
          <w:id w:val="1176311446"/>
          <w14:checkbox>
            <w14:checked w14:val="0"/>
            <w14:checkedState w14:val="2612" w14:font="MS Gothic"/>
            <w14:uncheckedState w14:val="2610" w14:font="MS Gothic"/>
          </w14:checkbox>
        </w:sdtPr>
        <w:sdtEndPr/>
        <w:sdtContent>
          <w:r w:rsidR="001A0A6E">
            <w:rPr>
              <w:rFonts w:hint="eastAsia" w:ascii="MS Gothic" w:hAnsi="MS Gothic" w:eastAsia="MS Gothic"/>
            </w:rPr>
            <w:t>☐</w:t>
          </w:r>
        </w:sdtContent>
      </w:sdt>
      <w:r w:rsidR="001A0A6E">
        <w:t xml:space="preserve">  No</w:t>
      </w:r>
    </w:p>
    <w:p w:rsidR="001A0A6E" w:rsidP="001A0A6E" w:rsidRDefault="001A0A6E" w14:paraId="26EFC87B" w14:textId="77777777">
      <w:pPr>
        <w:spacing w:after="0"/>
        <w:rPr>
          <w:b/>
          <w:bCs/>
        </w:rPr>
      </w:pPr>
    </w:p>
    <w:p w:rsidRPr="001A0A6E" w:rsidR="00B02798" w:rsidP="001A0A6E" w:rsidRDefault="001A0A6E" w14:paraId="0A12CB0D" w14:textId="5508F6ED">
      <w:pPr>
        <w:pStyle w:val="NoSpacing"/>
        <w:ind w:left="90"/>
      </w:pPr>
      <w:r w:rsidRPr="00776BE2">
        <w:t>If yes, specify requirements:</w:t>
      </w:r>
    </w:p>
    <w:p w:rsidRPr="00855E88" w:rsidR="00855E88" w:rsidP="00855E88" w:rsidRDefault="00855E88" w14:paraId="1A2D3E13" w14:textId="77777777"/>
    <w:p w:rsidRPr="00B76BA2" w:rsidR="002813CA" w:rsidP="00B76BA2" w:rsidRDefault="004F70FE" w14:paraId="3F700B9E" w14:textId="088BF4AF">
      <w:pPr>
        <w:pStyle w:val="Heading3"/>
        <w:rPr>
          <w:sz w:val="24"/>
          <w:szCs w:val="24"/>
        </w:rPr>
      </w:pPr>
      <w:r w:rsidRPr="6BD6E421" w:rsidR="004F70FE">
        <w:rPr>
          <w:sz w:val="24"/>
          <w:szCs w:val="24"/>
        </w:rPr>
        <w:t>Non-Functional Requirements (NFRs)</w:t>
      </w:r>
    </w:p>
    <w:p w:rsidR="00B97B2C" w:rsidP="002435ED" w:rsidRDefault="00B97B2C" w14:paraId="2D32389E" w14:textId="5C7BF34C">
      <w:pPr>
        <w:pStyle w:val="NoSpacing"/>
        <w:ind w:left="90"/>
        <w:rPr>
          <w:b/>
          <w:bCs/>
        </w:rPr>
      </w:pPr>
      <w:r>
        <w:rPr>
          <w:b/>
          <w:bCs/>
        </w:rPr>
        <w:t>Do you require high availability</w:t>
      </w:r>
      <w:r w:rsidR="00B21D57">
        <w:rPr>
          <w:b/>
          <w:bCs/>
        </w:rPr>
        <w:t>?</w:t>
      </w:r>
    </w:p>
    <w:p w:rsidRPr="00261445" w:rsidR="00B21D57" w:rsidP="00B21D57" w:rsidRDefault="000D11EB" w14:paraId="69E19A2D" w14:textId="77777777">
      <w:pPr>
        <w:pStyle w:val="NoSpacing"/>
        <w:ind w:left="90"/>
        <w:rPr>
          <w:i/>
          <w:iCs/>
        </w:rPr>
      </w:pPr>
      <w:sdt>
        <w:sdtPr>
          <w:id w:val="-21163481"/>
          <w14:checkbox>
            <w14:checked w14:val="0"/>
            <w14:checkedState w14:val="2612" w14:font="MS Gothic"/>
            <w14:uncheckedState w14:val="2610" w14:font="MS Gothic"/>
          </w14:checkbox>
        </w:sdtPr>
        <w:sdtEndPr/>
        <w:sdtContent>
          <w:r w:rsidR="00B21D57">
            <w:rPr>
              <w:rFonts w:hint="eastAsia" w:ascii="MS Gothic" w:hAnsi="MS Gothic" w:eastAsia="MS Gothic"/>
            </w:rPr>
            <w:t>☐</w:t>
          </w:r>
        </w:sdtContent>
      </w:sdt>
      <w:r w:rsidR="00B21D57">
        <w:t xml:space="preserve">  Yes </w:t>
      </w:r>
    </w:p>
    <w:p w:rsidRPr="00B21D57" w:rsidR="00B21D57" w:rsidP="00B21D57" w:rsidRDefault="000D11EB" w14:paraId="7959B9F2" w14:textId="08AD1A25">
      <w:pPr>
        <w:pStyle w:val="NoSpacing"/>
        <w:ind w:left="90"/>
      </w:pPr>
      <w:sdt>
        <w:sdtPr>
          <w:id w:val="-1494325764"/>
          <w14:checkbox>
            <w14:checked w14:val="0"/>
            <w14:checkedState w14:val="2612" w14:font="MS Gothic"/>
            <w14:uncheckedState w14:val="2610" w14:font="MS Gothic"/>
          </w14:checkbox>
        </w:sdtPr>
        <w:sdtEndPr/>
        <w:sdtContent>
          <w:r w:rsidR="00B21D57">
            <w:rPr>
              <w:rFonts w:hint="eastAsia" w:ascii="MS Gothic" w:hAnsi="MS Gothic" w:eastAsia="MS Gothic"/>
            </w:rPr>
            <w:t>☐</w:t>
          </w:r>
        </w:sdtContent>
      </w:sdt>
      <w:r w:rsidR="00B21D57">
        <w:t xml:space="preserve">  No</w:t>
      </w:r>
    </w:p>
    <w:p w:rsidR="00B97B2C" w:rsidP="002435ED" w:rsidRDefault="00B97B2C" w14:paraId="3995AB11" w14:textId="77777777">
      <w:pPr>
        <w:pStyle w:val="NoSpacing"/>
        <w:ind w:left="90"/>
        <w:rPr>
          <w:b/>
          <w:bCs/>
        </w:rPr>
      </w:pPr>
    </w:p>
    <w:p w:rsidR="002435ED" w:rsidP="002435ED" w:rsidRDefault="002435ED" w14:paraId="103158C3" w14:textId="23691202">
      <w:pPr>
        <w:pStyle w:val="NoSpacing"/>
        <w:ind w:left="90"/>
        <w:rPr>
          <w:b/>
          <w:bCs/>
        </w:rPr>
      </w:pPr>
      <w:r>
        <w:rPr>
          <w:b/>
          <w:bCs/>
        </w:rPr>
        <w:t xml:space="preserve">Redundancy Level Requirements </w:t>
      </w:r>
      <w:r w:rsidRPr="002435ED">
        <w:rPr>
          <w:i/>
          <w:iCs/>
        </w:rPr>
        <w:t>(AWS Availability Zones (AZ))</w:t>
      </w:r>
      <w:r w:rsidR="0081132F">
        <w:rPr>
          <w:i/>
          <w:iCs/>
        </w:rPr>
        <w:t xml:space="preserve"> – select all that apply</w:t>
      </w:r>
    </w:p>
    <w:p w:rsidRPr="000E6C97" w:rsidR="000F32BD" w:rsidP="000F32BD" w:rsidRDefault="000D11EB" w14:paraId="70CCC251" w14:textId="1284C77F">
      <w:pPr>
        <w:pStyle w:val="NoSpacing"/>
        <w:ind w:left="90"/>
      </w:pPr>
      <w:sdt>
        <w:sdtPr>
          <w:id w:val="-2000644741"/>
          <w14:checkbox>
            <w14:checked w14:val="0"/>
            <w14:checkedState w14:val="2612" w14:font="MS Gothic"/>
            <w14:uncheckedState w14:val="2610" w14:font="MS Gothic"/>
          </w14:checkbox>
        </w:sdtPr>
        <w:sdtEndPr/>
        <w:sdtContent>
          <w:r w:rsidR="00086943">
            <w:rPr>
              <w:rFonts w:hint="eastAsia" w:ascii="MS Gothic" w:hAnsi="MS Gothic" w:eastAsia="MS Gothic"/>
            </w:rPr>
            <w:t>☐</w:t>
          </w:r>
        </w:sdtContent>
      </w:sdt>
      <w:r w:rsidRPr="000E6C97" w:rsidR="000F32BD">
        <w:t xml:space="preserve">  </w:t>
      </w:r>
      <w:r w:rsidRPr="00B02798" w:rsidR="000F32BD">
        <w:t>Single-A</w:t>
      </w:r>
      <w:r w:rsidRPr="000E6C97" w:rsidR="000F32BD">
        <w:t>Z</w:t>
      </w:r>
      <w:r w:rsidR="0081132F">
        <w:t xml:space="preserve">: </w:t>
      </w:r>
      <w:sdt>
        <w:sdtPr>
          <w:id w:val="1841346986"/>
          <w:placeholder>
            <w:docPart w:val="950E03F5C7904C36AE76C34318CAB2F3"/>
          </w:placeholder>
          <w:showingPlcHdr/>
          <w:text/>
        </w:sdtPr>
        <w:sdtEndPr/>
        <w:sdtContent>
          <w:r w:rsidRPr="00081B03" w:rsidR="0081132F">
            <w:rPr>
              <w:rStyle w:val="PlaceholderText"/>
            </w:rPr>
            <w:t>Click or tap here to enter text.</w:t>
          </w:r>
        </w:sdtContent>
      </w:sdt>
    </w:p>
    <w:p w:rsidR="000F32BD" w:rsidP="000F32BD" w:rsidRDefault="000D11EB" w14:paraId="7A4798E8" w14:textId="137FE268">
      <w:pPr>
        <w:pStyle w:val="NoSpacing"/>
        <w:ind w:left="90"/>
      </w:pPr>
      <w:sdt>
        <w:sdtPr>
          <w:id w:val="540791374"/>
          <w14:checkbox>
            <w14:checked w14:val="0"/>
            <w14:checkedState w14:val="2612" w14:font="MS Gothic"/>
            <w14:uncheckedState w14:val="2610" w14:font="MS Gothic"/>
          </w14:checkbox>
        </w:sdtPr>
        <w:sdtEndPr/>
        <w:sdtContent>
          <w:r w:rsidRPr="000E6C97" w:rsidR="000F32BD">
            <w:rPr>
              <w:rFonts w:hint="eastAsia" w:ascii="MS Gothic" w:hAnsi="MS Gothic" w:eastAsia="MS Gothic"/>
            </w:rPr>
            <w:t>☐</w:t>
          </w:r>
        </w:sdtContent>
      </w:sdt>
      <w:r w:rsidRPr="000E6C97" w:rsidR="000F32BD">
        <w:t xml:space="preserve">  </w:t>
      </w:r>
      <w:r w:rsidRPr="00B02798" w:rsidR="000F32BD">
        <w:t>Multi-AZ</w:t>
      </w:r>
      <w:r w:rsidR="0081132F">
        <w:t xml:space="preserve">: </w:t>
      </w:r>
      <w:sdt>
        <w:sdtPr>
          <w:id w:val="-351029415"/>
          <w:placeholder>
            <w:docPart w:val="22A5DEC1FF464AD4A820F4818F13723B"/>
          </w:placeholder>
          <w:showingPlcHdr/>
          <w:text/>
        </w:sdtPr>
        <w:sdtEndPr/>
        <w:sdtContent>
          <w:r w:rsidRPr="00081B03" w:rsidR="0081132F">
            <w:rPr>
              <w:rStyle w:val="PlaceholderText"/>
            </w:rPr>
            <w:t>Click or tap here to enter text.</w:t>
          </w:r>
        </w:sdtContent>
      </w:sdt>
    </w:p>
    <w:p w:rsidRPr="002435ED" w:rsidR="00C929ED" w:rsidP="002435ED" w:rsidRDefault="000D11EB" w14:paraId="27372A01" w14:textId="279E18C1">
      <w:pPr>
        <w:pStyle w:val="NoSpacing"/>
        <w:ind w:left="90"/>
      </w:pPr>
      <w:sdt>
        <w:sdtPr>
          <w:id w:val="-548380352"/>
          <w14:checkbox>
            <w14:checked w14:val="0"/>
            <w14:checkedState w14:val="2612" w14:font="MS Gothic"/>
            <w14:uncheckedState w14:val="2610" w14:font="MS Gothic"/>
          </w14:checkbox>
        </w:sdtPr>
        <w:sdtEndPr/>
        <w:sdtContent>
          <w:r w:rsidRPr="000E6C97" w:rsidR="002435ED">
            <w:rPr>
              <w:rFonts w:hint="eastAsia" w:ascii="MS Gothic" w:hAnsi="MS Gothic" w:eastAsia="MS Gothic"/>
            </w:rPr>
            <w:t>☐</w:t>
          </w:r>
        </w:sdtContent>
      </w:sdt>
      <w:r w:rsidRPr="000E6C97" w:rsidR="002435ED">
        <w:t xml:space="preserve">  </w:t>
      </w:r>
      <w:r w:rsidRPr="00B02798" w:rsidR="002435ED">
        <w:t>Multi-</w:t>
      </w:r>
      <w:r w:rsidR="002435ED">
        <w:t>Region</w:t>
      </w:r>
      <w:r w:rsidR="0081132F">
        <w:t xml:space="preserve">: </w:t>
      </w:r>
      <w:sdt>
        <w:sdtPr>
          <w:id w:val="1340661577"/>
          <w:placeholder>
            <w:docPart w:val="A31919A80DE347E9A1E78F756BF4859F"/>
          </w:placeholder>
          <w:showingPlcHdr/>
          <w:text/>
        </w:sdtPr>
        <w:sdtEndPr/>
        <w:sdtContent>
          <w:r w:rsidRPr="00081B03" w:rsidR="0081132F">
            <w:rPr>
              <w:rStyle w:val="PlaceholderText"/>
            </w:rPr>
            <w:t>Click or tap here to enter text.</w:t>
          </w:r>
        </w:sdtContent>
      </w:sdt>
    </w:p>
    <w:p w:rsidR="003373CF" w:rsidP="00C929ED" w:rsidRDefault="003373CF" w14:paraId="3C12D264" w14:textId="77777777">
      <w:pPr>
        <w:spacing w:after="0"/>
        <w:rPr>
          <w:b/>
          <w:bCs/>
        </w:rPr>
      </w:pPr>
    </w:p>
    <w:p w:rsidR="003373CF" w:rsidP="00C929ED" w:rsidRDefault="002E6E6C" w14:paraId="5520B3A5" w14:textId="134845FA">
      <w:pPr>
        <w:spacing w:after="0"/>
        <w:rPr>
          <w:b/>
          <w:bCs/>
        </w:rPr>
      </w:pPr>
      <w:r>
        <w:rPr>
          <w:b/>
          <w:bCs/>
        </w:rPr>
        <w:t xml:space="preserve">Disaster </w:t>
      </w:r>
      <w:r w:rsidR="00B6566D">
        <w:rPr>
          <w:b/>
          <w:bCs/>
        </w:rPr>
        <w:t>Recovery (DR) R</w:t>
      </w:r>
      <w:r w:rsidR="00AB1643">
        <w:rPr>
          <w:b/>
          <w:bCs/>
        </w:rPr>
        <w:t>equirements</w:t>
      </w:r>
      <w:r w:rsidR="00EC7D9C">
        <w:rPr>
          <w:b/>
          <w:bCs/>
        </w:rPr>
        <w:t xml:space="preserve"> </w:t>
      </w:r>
      <w:r w:rsidRPr="00EC7D9C" w:rsidR="00EC7D9C">
        <w:rPr>
          <w:i/>
          <w:iCs/>
        </w:rPr>
        <w:t>(</w:t>
      </w:r>
      <w:r w:rsidR="002435ED">
        <w:rPr>
          <w:i/>
          <w:iCs/>
        </w:rPr>
        <w:t>applies</w:t>
      </w:r>
      <w:r w:rsidRPr="00EC7D9C" w:rsidR="00EC7D9C">
        <w:rPr>
          <w:i/>
          <w:iCs/>
        </w:rPr>
        <w:t xml:space="preserve"> even if high availability is not required</w:t>
      </w:r>
      <w:r w:rsidR="002435ED">
        <w:rPr>
          <w:i/>
          <w:iCs/>
        </w:rPr>
        <w:t>)</w:t>
      </w:r>
    </w:p>
    <w:p w:rsidR="00B6566D" w:rsidP="00B6566D" w:rsidRDefault="00B6566D" w14:paraId="3A67F48C" w14:textId="2B8C2C93">
      <w:pPr>
        <w:pStyle w:val="ListParagraph"/>
        <w:numPr>
          <w:ilvl w:val="0"/>
          <w:numId w:val="39"/>
        </w:numPr>
        <w:spacing w:after="0"/>
        <w:rPr>
          <w:b/>
          <w:bCs/>
        </w:rPr>
      </w:pPr>
      <w:r>
        <w:rPr>
          <w:b/>
          <w:bCs/>
        </w:rPr>
        <w:t>F</w:t>
      </w:r>
      <w:r w:rsidRPr="00DF5D0B">
        <w:rPr>
          <w:b/>
          <w:bCs/>
        </w:rPr>
        <w:t>ailover strategy</w:t>
      </w:r>
      <w:r w:rsidR="003C7264">
        <w:rPr>
          <w:b/>
          <w:bCs/>
        </w:rPr>
        <w:t>:</w:t>
      </w:r>
    </w:p>
    <w:p w:rsidRPr="00B6566D" w:rsidR="00B6566D" w:rsidP="00B6566D" w:rsidRDefault="00B6566D" w14:paraId="3E1157F4" w14:textId="21069AFF">
      <w:pPr>
        <w:pStyle w:val="ListParagraph"/>
        <w:numPr>
          <w:ilvl w:val="0"/>
          <w:numId w:val="39"/>
        </w:numPr>
        <w:spacing w:after="0"/>
        <w:rPr>
          <w:b/>
          <w:bCs/>
        </w:rPr>
      </w:pPr>
      <w:r>
        <w:rPr>
          <w:b/>
          <w:bCs/>
        </w:rPr>
        <w:t>Disaster Recovery (</w:t>
      </w:r>
      <w:r w:rsidRPr="00DF5D0B">
        <w:rPr>
          <w:b/>
          <w:bCs/>
        </w:rPr>
        <w:t>DR</w:t>
      </w:r>
      <w:r>
        <w:rPr>
          <w:b/>
          <w:bCs/>
        </w:rPr>
        <w:t>)</w:t>
      </w:r>
      <w:r w:rsidRPr="00DF5D0B">
        <w:rPr>
          <w:b/>
          <w:bCs/>
        </w:rPr>
        <w:t xml:space="preserve"> region</w:t>
      </w:r>
      <w:r w:rsidR="003C7264">
        <w:rPr>
          <w:i/>
          <w:iCs/>
        </w:rPr>
        <w:t>:</w:t>
      </w:r>
    </w:p>
    <w:p w:rsidRPr="00BC3531" w:rsidR="00AB1643" w:rsidP="00BC3531" w:rsidRDefault="00AB1643" w14:paraId="6BADEF6D" w14:textId="25429303">
      <w:pPr>
        <w:pStyle w:val="ListParagraph"/>
        <w:numPr>
          <w:ilvl w:val="0"/>
          <w:numId w:val="39"/>
        </w:numPr>
        <w:spacing w:after="0"/>
      </w:pPr>
      <w:r w:rsidRPr="00AB1643">
        <w:rPr>
          <w:b/>
          <w:bCs/>
        </w:rPr>
        <w:t>Recovery Time Objective (RTO)</w:t>
      </w:r>
      <w:r>
        <w:rPr>
          <w:b/>
          <w:bCs/>
        </w:rPr>
        <w:t xml:space="preserve"> </w:t>
      </w:r>
      <w:r w:rsidRPr="00C34E44" w:rsidR="00C34E44">
        <w:t>– maximum acceptable downtime for recovery:</w:t>
      </w:r>
      <w:r w:rsidR="00C34E44">
        <w:rPr>
          <w:b/>
          <w:bCs/>
        </w:rPr>
        <w:t xml:space="preserve"> </w:t>
      </w:r>
    </w:p>
    <w:p w:rsidRPr="00B25F7C" w:rsidR="00B25F7C" w:rsidP="00B25F7C" w:rsidRDefault="00AB1643" w14:paraId="0CBCCDEA" w14:textId="3769A0EE">
      <w:pPr>
        <w:pStyle w:val="ListParagraph"/>
        <w:numPr>
          <w:ilvl w:val="0"/>
          <w:numId w:val="39"/>
        </w:numPr>
        <w:spacing w:after="0"/>
      </w:pPr>
      <w:r w:rsidRPr="00AB1643">
        <w:rPr>
          <w:b/>
          <w:bCs/>
        </w:rPr>
        <w:t xml:space="preserve">Recovery Point Objective (RPO) </w:t>
      </w:r>
      <w:r w:rsidR="00C34E44">
        <w:rPr>
          <w:i/>
          <w:iCs/>
        </w:rPr>
        <w:t xml:space="preserve">– </w:t>
      </w:r>
      <w:r w:rsidR="00C34E44">
        <w:t>maximum acceptable data loss measured in time:</w:t>
      </w:r>
    </w:p>
    <w:p w:rsidRPr="00B25F7C" w:rsidR="00AB1643" w:rsidP="00B25F7C" w:rsidRDefault="00AB1643" w14:paraId="10702AF4" w14:textId="4234450D">
      <w:pPr>
        <w:spacing w:after="0"/>
        <w:rPr>
          <w:b/>
          <w:bCs/>
        </w:rPr>
      </w:pPr>
    </w:p>
    <w:p w:rsidR="004F70FE" w:rsidP="00C929ED" w:rsidRDefault="004F70FE" w14:paraId="1E6EB2B4" w14:textId="77777777">
      <w:pPr>
        <w:spacing w:after="0"/>
        <w:rPr>
          <w:b/>
          <w:bCs/>
        </w:rPr>
      </w:pPr>
    </w:p>
    <w:p w:rsidRPr="00CE7EB2" w:rsidR="00C929ED" w:rsidP="00C929ED" w:rsidRDefault="00C929ED" w14:paraId="0A532356" w14:textId="77777777">
      <w:pPr>
        <w:spacing w:after="0"/>
        <w:rPr>
          <w:b/>
          <w:bCs/>
        </w:rPr>
      </w:pPr>
      <w:r>
        <w:rPr>
          <w:b/>
          <w:bCs/>
        </w:rPr>
        <w:t>Required Tooling:</w:t>
      </w:r>
    </w:p>
    <w:p w:rsidR="00C929ED" w:rsidP="00C929ED" w:rsidRDefault="000D11EB" w14:paraId="327F4BD9" w14:textId="77777777">
      <w:pPr>
        <w:pStyle w:val="NoSpacing"/>
        <w:ind w:left="90"/>
      </w:pPr>
      <w:sdt>
        <w:sdtPr>
          <w:id w:val="-719818687"/>
          <w14:checkbox>
            <w14:checked w14:val="0"/>
            <w14:checkedState w14:val="2612" w14:font="MS Gothic"/>
            <w14:uncheckedState w14:val="2610" w14:font="MS Gothic"/>
          </w14:checkbox>
        </w:sdtPr>
        <w:sdtEndPr/>
        <w:sdtContent>
          <w:r w:rsidR="00C929ED">
            <w:rPr>
              <w:rFonts w:hint="eastAsia" w:ascii="MS Gothic" w:hAnsi="MS Gothic" w:eastAsia="MS Gothic"/>
            </w:rPr>
            <w:t>☐</w:t>
          </w:r>
        </w:sdtContent>
      </w:sdt>
      <w:r w:rsidR="00C929ED">
        <w:t xml:space="preserve">  GitHub</w:t>
      </w:r>
    </w:p>
    <w:p w:rsidR="00C929ED" w:rsidP="00C929ED" w:rsidRDefault="000D11EB" w14:paraId="588D80BF" w14:textId="77777777">
      <w:pPr>
        <w:pStyle w:val="NoSpacing"/>
        <w:ind w:left="90"/>
      </w:pPr>
      <w:sdt>
        <w:sdtPr>
          <w:id w:val="-897968225"/>
          <w14:checkbox>
            <w14:checked w14:val="0"/>
            <w14:checkedState w14:val="2612" w14:font="MS Gothic"/>
            <w14:uncheckedState w14:val="2610" w14:font="MS Gothic"/>
          </w14:checkbox>
        </w:sdtPr>
        <w:sdtEndPr/>
        <w:sdtContent>
          <w:r w:rsidR="00C929ED">
            <w:rPr>
              <w:rFonts w:hint="eastAsia" w:ascii="MS Gothic" w:hAnsi="MS Gothic" w:eastAsia="MS Gothic"/>
            </w:rPr>
            <w:t>☐</w:t>
          </w:r>
        </w:sdtContent>
      </w:sdt>
      <w:r w:rsidR="00C929ED">
        <w:t xml:space="preserve">  Azure DevOps (ADO)</w:t>
      </w:r>
    </w:p>
    <w:p w:rsidR="00C929ED" w:rsidP="00C929ED" w:rsidRDefault="000D11EB" w14:paraId="47911313" w14:textId="77777777">
      <w:pPr>
        <w:pStyle w:val="NoSpacing"/>
        <w:ind w:left="90"/>
      </w:pPr>
      <w:sdt>
        <w:sdtPr>
          <w:id w:val="1814982165"/>
          <w14:checkbox>
            <w14:checked w14:val="0"/>
            <w14:checkedState w14:val="2612" w14:font="MS Gothic"/>
            <w14:uncheckedState w14:val="2610" w14:font="MS Gothic"/>
          </w14:checkbox>
        </w:sdtPr>
        <w:sdtEndPr/>
        <w:sdtContent>
          <w:r w:rsidR="00C929ED">
            <w:rPr>
              <w:rFonts w:hint="eastAsia" w:ascii="MS Gothic" w:hAnsi="MS Gothic" w:eastAsia="MS Gothic"/>
            </w:rPr>
            <w:t>☐</w:t>
          </w:r>
        </w:sdtContent>
      </w:sdt>
      <w:r w:rsidR="00C929ED">
        <w:t xml:space="preserve">  Secrets Management </w:t>
      </w:r>
    </w:p>
    <w:p w:rsidRPr="008519C0" w:rsidR="00C929ED" w:rsidP="00C929ED" w:rsidRDefault="000D11EB" w14:paraId="2395AB20" w14:textId="0E51159C">
      <w:pPr>
        <w:pStyle w:val="NoSpacing"/>
        <w:ind w:left="90"/>
      </w:pPr>
      <w:sdt>
        <w:sdtPr>
          <w:id w:val="-2029551509"/>
          <w14:checkbox>
            <w14:checked w14:val="0"/>
            <w14:checkedState w14:val="2612" w14:font="MS Gothic"/>
            <w14:uncheckedState w14:val="2610" w14:font="MS Gothic"/>
          </w14:checkbox>
        </w:sdtPr>
        <w:sdtEndPr/>
        <w:sdtContent>
          <w:r w:rsidRPr="008519C0" w:rsidR="00C929ED">
            <w:rPr>
              <w:rFonts w:hint="eastAsia" w:ascii="MS Gothic" w:hAnsi="MS Gothic" w:eastAsia="MS Gothic"/>
            </w:rPr>
            <w:t>☐</w:t>
          </w:r>
        </w:sdtContent>
      </w:sdt>
      <w:r w:rsidRPr="008519C0" w:rsidR="00C929ED">
        <w:t xml:space="preserve">  CI/CD</w:t>
      </w:r>
      <w:r w:rsidRPr="008519C0" w:rsidR="008519C0">
        <w:t xml:space="preserve"> (Continuous Integration/Continuous Deployment)</w:t>
      </w:r>
    </w:p>
    <w:p w:rsidRPr="008519C0" w:rsidR="00C929ED" w:rsidP="00C929ED" w:rsidRDefault="000D11EB" w14:paraId="3FD2C1B1" w14:textId="3F1C4FBB">
      <w:pPr>
        <w:pStyle w:val="NoSpacing"/>
        <w:ind w:left="90"/>
        <w:rPr>
          <w:b/>
          <w:bCs/>
        </w:rPr>
      </w:pPr>
      <w:sdt>
        <w:sdtPr>
          <w:id w:val="-472437915"/>
          <w14:checkbox>
            <w14:checked w14:val="0"/>
            <w14:checkedState w14:val="2612" w14:font="MS Gothic"/>
            <w14:uncheckedState w14:val="2610" w14:font="MS Gothic"/>
          </w14:checkbox>
        </w:sdtPr>
        <w:sdtEndPr/>
        <w:sdtContent>
          <w:r w:rsidR="00C929ED">
            <w:rPr>
              <w:rFonts w:hint="eastAsia" w:ascii="MS Gothic" w:hAnsi="MS Gothic" w:eastAsia="MS Gothic"/>
            </w:rPr>
            <w:t>☐</w:t>
          </w:r>
        </w:sdtContent>
      </w:sdt>
      <w:r w:rsidR="00C929ED">
        <w:t xml:space="preserve">  Other</w:t>
      </w:r>
      <w:r w:rsidRPr="008519C0" w:rsidR="00C929ED">
        <w:t>:</w:t>
      </w:r>
      <w:r w:rsidR="00A8533A">
        <w:t xml:space="preserve"> </w:t>
      </w:r>
      <w:sdt>
        <w:sdtPr>
          <w:id w:val="-987086472"/>
          <w:placeholder>
            <w:docPart w:val="3F7DA3348DF64B7DB9059EDAFD891587"/>
          </w:placeholder>
          <w:showingPlcHdr/>
          <w:text/>
        </w:sdtPr>
        <w:sdtEndPr/>
        <w:sdtContent>
          <w:r w:rsidRPr="00081B03" w:rsidR="00C00EB9">
            <w:rPr>
              <w:rStyle w:val="PlaceholderText"/>
            </w:rPr>
            <w:t>Click or tap here to enter text.</w:t>
          </w:r>
        </w:sdtContent>
      </w:sdt>
    </w:p>
    <w:p w:rsidR="002C274D" w:rsidP="002C274D" w:rsidRDefault="002C274D" w14:paraId="35ECE247" w14:textId="77777777">
      <w:pPr>
        <w:tabs>
          <w:tab w:val="num" w:pos="720"/>
        </w:tabs>
        <w:spacing w:after="0"/>
        <w:rPr>
          <w:b/>
          <w:bCs/>
        </w:rPr>
      </w:pPr>
    </w:p>
    <w:p w:rsidR="002C274D" w:rsidP="6BD6E421" w:rsidRDefault="002C274D" w14:paraId="550E5E10" w14:textId="4DA7B58E">
      <w:pPr>
        <w:pStyle w:val="Heading3"/>
        <w:rPr>
          <w:sz w:val="28"/>
          <w:szCs w:val="28"/>
        </w:rPr>
      </w:pPr>
      <w:r w:rsidRPr="6BD6E421" w:rsidR="002C274D">
        <w:rPr>
          <w:sz w:val="24"/>
          <w:szCs w:val="24"/>
        </w:rPr>
        <w:t>Observability</w:t>
      </w:r>
    </w:p>
    <w:p w:rsidR="002C274D" w:rsidP="6BD6E421" w:rsidRDefault="002C274D" w14:paraId="233B68CD" w14:textId="26E0D72F">
      <w:pPr>
        <w:pStyle w:val="Normal"/>
        <w:tabs>
          <w:tab w:val="num" w:pos="720"/>
        </w:tabs>
        <w:spacing w:after="0"/>
        <w:rPr>
          <w:b w:val="1"/>
          <w:bCs w:val="1"/>
        </w:rPr>
      </w:pPr>
      <w:r w:rsidRPr="6BD6E421" w:rsidR="002C274D">
        <w:rPr>
          <w:b w:val="1"/>
          <w:bCs w:val="1"/>
        </w:rPr>
        <w:t>Logging requirements</w:t>
      </w:r>
      <w:r w:rsidRPr="6BD6E421" w:rsidR="1C31FB69">
        <w:rPr>
          <w:b w:val="1"/>
          <w:bCs w:val="1"/>
        </w:rPr>
        <w:t>:</w:t>
      </w:r>
    </w:p>
    <w:p w:rsidR="6BD6E421" w:rsidP="6BD6E421" w:rsidRDefault="6BD6E421" w14:paraId="510EF4B7" w14:textId="0AA28448">
      <w:pPr>
        <w:pStyle w:val="Normal"/>
        <w:tabs>
          <w:tab w:val="num" w:leader="none" w:pos="720"/>
        </w:tabs>
        <w:spacing w:after="0"/>
        <w:rPr>
          <w:b w:val="1"/>
          <w:bCs w:val="1"/>
        </w:rPr>
      </w:pPr>
    </w:p>
    <w:p w:rsidR="002C274D" w:rsidP="6BD6E421" w:rsidRDefault="002C274D" w14:paraId="393043E9" w14:textId="72B0B142">
      <w:pPr>
        <w:pStyle w:val="Normal"/>
        <w:tabs>
          <w:tab w:val="num" w:pos="720"/>
        </w:tabs>
        <w:spacing w:after="0"/>
        <w:rPr>
          <w:b w:val="1"/>
          <w:bCs w:val="1"/>
        </w:rPr>
      </w:pPr>
      <w:r w:rsidRPr="6BD6E421" w:rsidR="002C274D">
        <w:rPr>
          <w:b w:val="1"/>
          <w:bCs w:val="1"/>
        </w:rPr>
        <w:t>Alerting</w:t>
      </w:r>
      <w:r w:rsidRPr="6BD6E421" w:rsidR="4F6F1718">
        <w:rPr>
          <w:b w:val="1"/>
          <w:bCs w:val="1"/>
        </w:rPr>
        <w:t xml:space="preserve"> requirement</w:t>
      </w:r>
      <w:r w:rsidRPr="6BD6E421" w:rsidR="2FCB10D8">
        <w:rPr>
          <w:b w:val="1"/>
          <w:bCs w:val="1"/>
        </w:rPr>
        <w:t>:</w:t>
      </w:r>
    </w:p>
    <w:p w:rsidR="6BD6E421" w:rsidP="6BD6E421" w:rsidRDefault="6BD6E421" w14:paraId="37B6231F" w14:textId="579851B5">
      <w:pPr>
        <w:pStyle w:val="Normal"/>
        <w:tabs>
          <w:tab w:val="num" w:leader="none" w:pos="720"/>
        </w:tabs>
        <w:spacing w:after="0"/>
        <w:rPr>
          <w:b w:val="1"/>
          <w:bCs w:val="1"/>
        </w:rPr>
      </w:pPr>
    </w:p>
    <w:p w:rsidRPr="006503DC" w:rsidR="002C274D" w:rsidP="6BD6E421" w:rsidRDefault="002C274D" w14:paraId="0BAA0768" w14:textId="0C2A48CF">
      <w:pPr>
        <w:pStyle w:val="Normal"/>
        <w:tabs>
          <w:tab w:val="num" w:pos="720"/>
        </w:tabs>
        <w:spacing w:after="0"/>
        <w:rPr>
          <w:b w:val="1"/>
          <w:bCs w:val="1"/>
        </w:rPr>
      </w:pPr>
      <w:r w:rsidRPr="6BD6E421" w:rsidR="002C274D">
        <w:rPr>
          <w:b w:val="1"/>
          <w:bCs w:val="1"/>
        </w:rPr>
        <w:t>Monitoring</w:t>
      </w:r>
      <w:r w:rsidRPr="6BD6E421" w:rsidR="35FB815C">
        <w:rPr>
          <w:b w:val="1"/>
          <w:bCs w:val="1"/>
        </w:rPr>
        <w:t xml:space="preserve"> requirements:</w:t>
      </w:r>
    </w:p>
    <w:p w:rsidR="6BD6E421" w:rsidP="6BD6E421" w:rsidRDefault="6BD6E421" w14:paraId="34C3D646" w14:textId="5D1627C9">
      <w:pPr>
        <w:pStyle w:val="Normal"/>
        <w:tabs>
          <w:tab w:val="num" w:leader="none" w:pos="720"/>
        </w:tabs>
        <w:spacing w:after="0"/>
        <w:rPr>
          <w:b w:val="1"/>
          <w:bCs w:val="1"/>
        </w:rPr>
      </w:pPr>
    </w:p>
    <w:p w:rsidR="00C4190C" w:rsidP="6BD6E421" w:rsidRDefault="00C4190C" w14:paraId="60DF51E4" w14:textId="78A15F53">
      <w:pPr>
        <w:pStyle w:val="Heading3"/>
        <w:rPr>
          <w:sz w:val="28"/>
          <w:szCs w:val="28"/>
        </w:rPr>
      </w:pPr>
      <w:r w:rsidRPr="6BD6E421" w:rsidR="00C4190C">
        <w:rPr>
          <w:sz w:val="24"/>
          <w:szCs w:val="24"/>
        </w:rPr>
        <w:t>Ongoing Care &amp; Feeding</w:t>
      </w:r>
    </w:p>
    <w:p w:rsidR="00C4190C" w:rsidP="6BD6E421" w:rsidRDefault="00C4190C" w14:paraId="725574E3" w14:textId="77777777">
      <w:pPr>
        <w:pStyle w:val="Normal"/>
        <w:tabs>
          <w:tab w:val="num" w:pos="720"/>
        </w:tabs>
        <w:spacing w:after="0"/>
        <w:rPr>
          <w:b w:val="1"/>
          <w:bCs w:val="1"/>
        </w:rPr>
      </w:pPr>
      <w:r w:rsidRPr="6BD6E421" w:rsidR="00C4190C">
        <w:rPr>
          <w:b w:val="1"/>
          <w:bCs w:val="1"/>
        </w:rPr>
        <w:t>OS layer vs. App Layer</w:t>
      </w:r>
    </w:p>
    <w:p w:rsidR="6BD6E421" w:rsidP="6BD6E421" w:rsidRDefault="6BD6E421" w14:paraId="43B3621B" w14:textId="3AC5B0B6">
      <w:pPr>
        <w:pStyle w:val="Normal"/>
        <w:tabs>
          <w:tab w:val="num" w:leader="none" w:pos="720"/>
        </w:tabs>
        <w:spacing w:after="0"/>
        <w:rPr>
          <w:b w:val="1"/>
          <w:bCs w:val="1"/>
        </w:rPr>
      </w:pPr>
    </w:p>
    <w:p w:rsidR="00C4190C" w:rsidP="6BD6E421" w:rsidRDefault="00C4190C" w14:paraId="5372193B" w14:textId="77777777">
      <w:pPr>
        <w:pStyle w:val="Normal"/>
        <w:tabs>
          <w:tab w:val="num" w:pos="720"/>
        </w:tabs>
        <w:spacing w:after="0"/>
        <w:rPr>
          <w:b w:val="1"/>
          <w:bCs w:val="1"/>
        </w:rPr>
      </w:pPr>
      <w:r w:rsidRPr="6BD6E421" w:rsidR="00C4190C">
        <w:rPr>
          <w:b w:val="1"/>
          <w:bCs w:val="1"/>
        </w:rPr>
        <w:t>Ongoing Access Control</w:t>
      </w:r>
    </w:p>
    <w:p w:rsidR="6BD6E421" w:rsidP="6BD6E421" w:rsidRDefault="6BD6E421" w14:paraId="419ED71B" w14:textId="0108CA67">
      <w:pPr>
        <w:pStyle w:val="Normal"/>
        <w:tabs>
          <w:tab w:val="num" w:leader="none" w:pos="720"/>
        </w:tabs>
        <w:spacing w:after="0"/>
        <w:rPr>
          <w:b w:val="1"/>
          <w:bCs w:val="1"/>
        </w:rPr>
      </w:pPr>
    </w:p>
    <w:p w:rsidRPr="0009185D" w:rsidR="00C4190C" w:rsidP="6BD6E421" w:rsidRDefault="00C4190C" w14:paraId="5B3ED482" w14:textId="77777777">
      <w:pPr>
        <w:pStyle w:val="Normal"/>
        <w:tabs>
          <w:tab w:val="num" w:pos="720"/>
        </w:tabs>
        <w:spacing w:after="0"/>
        <w:rPr>
          <w:b w:val="1"/>
          <w:bCs w:val="1"/>
        </w:rPr>
      </w:pPr>
      <w:r w:rsidRPr="6BD6E421" w:rsidR="00C4190C">
        <w:rPr>
          <w:b w:val="1"/>
          <w:bCs w:val="1"/>
        </w:rPr>
        <w:t>Patch Management (Stakeholder depending on stack &amp; DCE)</w:t>
      </w:r>
    </w:p>
    <w:p w:rsidR="00C929ED" w:rsidP="003B3D2D" w:rsidRDefault="00C929ED" w14:paraId="41CB47BB" w14:textId="77777777">
      <w:pPr>
        <w:pStyle w:val="Heading2"/>
      </w:pPr>
    </w:p>
    <w:p w:rsidR="006635D4" w:rsidP="003B3D2D" w:rsidRDefault="005C3D0F" w14:paraId="7469D37D" w14:textId="0A81769D">
      <w:pPr>
        <w:pStyle w:val="Heading2"/>
      </w:pPr>
      <w:r w:rsidR="005C3D0F">
        <w:rPr/>
        <w:t>C</w:t>
      </w:r>
      <w:r w:rsidR="00E86EC8">
        <w:rPr/>
        <w:t>4</w:t>
      </w:r>
      <w:r w:rsidR="00261445">
        <w:rPr/>
        <w:t xml:space="preserve">. </w:t>
      </w:r>
      <w:r w:rsidR="006635D4">
        <w:rPr/>
        <w:t>Network</w:t>
      </w:r>
      <w:r w:rsidR="00A53BDC">
        <w:rPr/>
        <w:t xml:space="preserve"> and Connectivity</w:t>
      </w:r>
    </w:p>
    <w:p w:rsidR="003B0B61" w:rsidP="00261445" w:rsidRDefault="003B0B61" w14:paraId="33B0F8F8" w14:textId="77777777">
      <w:pPr>
        <w:pStyle w:val="NoSpacing"/>
        <w:rPr>
          <w:b/>
          <w:bCs/>
        </w:rPr>
      </w:pPr>
    </w:p>
    <w:p w:rsidRPr="00674C40" w:rsidR="00261445" w:rsidP="00261445" w:rsidRDefault="00261445" w14:paraId="56A37733" w14:textId="0A40156B">
      <w:pPr>
        <w:pStyle w:val="NoSpacing"/>
        <w:rPr>
          <w:b/>
          <w:bCs/>
        </w:rPr>
      </w:pPr>
      <w:r>
        <w:rPr>
          <w:b/>
          <w:bCs/>
        </w:rPr>
        <w:t>Connectivity</w:t>
      </w:r>
      <w:r w:rsidR="00EA30DB">
        <w:rPr>
          <w:b/>
          <w:bCs/>
        </w:rPr>
        <w:t xml:space="preserve"> requirements</w:t>
      </w:r>
      <w:r w:rsidR="00AC0AD8">
        <w:rPr>
          <w:b/>
          <w:bCs/>
        </w:rPr>
        <w:t xml:space="preserve"> </w:t>
      </w:r>
      <w:r w:rsidRPr="00AC0AD8" w:rsidR="00AC0AD8">
        <w:rPr>
          <w:i/>
          <w:iCs/>
        </w:rPr>
        <w:t>(defines external access)</w:t>
      </w:r>
    </w:p>
    <w:p w:rsidRPr="003D0C9E" w:rsidR="00261445" w:rsidP="003D0C9E" w:rsidRDefault="000D11EB" w14:paraId="5820C20F" w14:textId="104E9F9E">
      <w:pPr>
        <w:pStyle w:val="NoSpacing"/>
        <w:ind w:left="720" w:hanging="720"/>
        <w:rPr>
          <w:i/>
          <w:iCs/>
        </w:rPr>
      </w:pPr>
      <w:sdt>
        <w:sdtPr>
          <w:id w:val="2003078753"/>
          <w14:checkbox>
            <w14:checked w14:val="0"/>
            <w14:checkedState w14:val="2612" w14:font="MS Gothic"/>
            <w14:uncheckedState w14:val="2610" w14:font="MS Gothic"/>
          </w14:checkbox>
        </w:sdtPr>
        <w:sdtEndPr/>
        <w:sdtContent>
          <w:r w:rsidR="003D0C9E">
            <w:rPr>
              <w:rFonts w:hint="eastAsia" w:ascii="MS Gothic" w:hAnsi="MS Gothic" w:eastAsia="MS Gothic"/>
            </w:rPr>
            <w:t>☐</w:t>
          </w:r>
        </w:sdtContent>
      </w:sdt>
      <w:r w:rsidR="00261445">
        <w:t xml:space="preserve">  Public Internet</w:t>
      </w:r>
      <w:r w:rsidR="00EF4DE1">
        <w:t xml:space="preserve"> </w:t>
      </w:r>
    </w:p>
    <w:p w:rsidR="00261445" w:rsidP="003D0C9E" w:rsidRDefault="000D11EB" w14:paraId="4B6A78FF" w14:textId="334E2F57">
      <w:pPr>
        <w:pStyle w:val="NoSpacing"/>
        <w:ind w:left="360" w:hanging="360"/>
      </w:pPr>
      <w:sdt>
        <w:sdtPr>
          <w:id w:val="-2029238835"/>
          <w14:checkbox>
            <w14:checked w14:val="0"/>
            <w14:checkedState w14:val="2612" w14:font="MS Gothic"/>
            <w14:uncheckedState w14:val="2610" w14:font="MS Gothic"/>
          </w14:checkbox>
        </w:sdtPr>
        <w:sdtEndPr/>
        <w:sdtContent>
          <w:r w:rsidR="003D0C9E">
            <w:rPr>
              <w:rFonts w:hint="eastAsia" w:ascii="MS Gothic" w:hAnsi="MS Gothic" w:eastAsia="MS Gothic"/>
            </w:rPr>
            <w:t>☐</w:t>
          </w:r>
        </w:sdtContent>
      </w:sdt>
      <w:r w:rsidR="00261445">
        <w:t xml:space="preserve">  Private Link / VPN</w:t>
      </w:r>
      <w:r w:rsidR="00B714CD">
        <w:t xml:space="preserve"> </w:t>
      </w:r>
    </w:p>
    <w:p w:rsidR="00B714CD" w:rsidP="003D0C9E" w:rsidRDefault="000D11EB" w14:paraId="22B53A30" w14:textId="597AF1C3">
      <w:pPr>
        <w:pStyle w:val="NoSpacing"/>
        <w:ind w:left="720" w:hanging="720"/>
      </w:pPr>
      <w:sdt>
        <w:sdtPr>
          <w:id w:val="-635869080"/>
          <w14:checkbox>
            <w14:checked w14:val="0"/>
            <w14:checkedState w14:val="2612" w14:font="MS Gothic"/>
            <w14:uncheckedState w14:val="2610" w14:font="MS Gothic"/>
          </w14:checkbox>
        </w:sdtPr>
        <w:sdtEndPr/>
        <w:sdtContent>
          <w:r w:rsidR="00E92662">
            <w:rPr>
              <w:rFonts w:hint="eastAsia" w:ascii="MS Gothic" w:hAnsi="MS Gothic" w:eastAsia="MS Gothic"/>
            </w:rPr>
            <w:t>☐</w:t>
          </w:r>
        </w:sdtContent>
      </w:sdt>
      <w:r w:rsidR="00E92662">
        <w:t xml:space="preserve">  Isolated</w:t>
      </w:r>
      <w:r w:rsidR="00B714CD">
        <w:t xml:space="preserve"> </w:t>
      </w:r>
    </w:p>
    <w:p w:rsidR="00B64E20" w:rsidP="00B64E20" w:rsidRDefault="000D11EB" w14:paraId="2927865E" w14:textId="46BF0311">
      <w:pPr>
        <w:pStyle w:val="NoSpacing"/>
        <w:ind w:left="720" w:hanging="720"/>
      </w:pPr>
      <w:sdt>
        <w:sdtPr>
          <w:id w:val="997839064"/>
          <w14:checkbox>
            <w14:checked w14:val="0"/>
            <w14:checkedState w14:val="2612" w14:font="MS Gothic"/>
            <w14:uncheckedState w14:val="2610" w14:font="MS Gothic"/>
          </w14:checkbox>
        </w:sdtPr>
        <w:sdtEndPr/>
        <w:sdtContent>
          <w:r w:rsidR="00B64E20">
            <w:rPr>
              <w:rFonts w:hint="eastAsia" w:ascii="MS Gothic" w:hAnsi="MS Gothic" w:eastAsia="MS Gothic"/>
            </w:rPr>
            <w:t>☐</w:t>
          </w:r>
        </w:sdtContent>
      </w:sdt>
      <w:r w:rsidR="00B64E20">
        <w:t xml:space="preserve">  On-Prem/Colo</w:t>
      </w:r>
    </w:p>
    <w:p w:rsidRPr="003D0C9E" w:rsidR="00B64E20" w:rsidP="000D37BD" w:rsidRDefault="00B64E20" w14:paraId="4F9DE327" w14:textId="77777777">
      <w:pPr>
        <w:pStyle w:val="NoSpacing"/>
        <w:rPr>
          <w:i/>
          <w:iCs/>
        </w:rPr>
      </w:pPr>
    </w:p>
    <w:p w:rsidR="00261445" w:rsidP="00261445" w:rsidRDefault="00261445" w14:paraId="6944ED1D" w14:textId="77777777">
      <w:pPr>
        <w:pStyle w:val="NoSpacing"/>
      </w:pPr>
    </w:p>
    <w:p w:rsidRPr="00BA4387" w:rsidR="000C7A56" w:rsidP="000C7A56" w:rsidRDefault="000C7A56" w14:paraId="3F0E146D" w14:textId="653B6007">
      <w:pPr>
        <w:pStyle w:val="NoSpacing"/>
        <w:rPr>
          <w:i/>
          <w:iCs/>
        </w:rPr>
      </w:pPr>
      <w:r>
        <w:rPr>
          <w:b/>
          <w:bCs/>
        </w:rPr>
        <w:t xml:space="preserve">VPC </w:t>
      </w:r>
      <w:r w:rsidR="00EA30DB">
        <w:rPr>
          <w:b/>
          <w:bCs/>
        </w:rPr>
        <w:t>r</w:t>
      </w:r>
      <w:r>
        <w:rPr>
          <w:b/>
          <w:bCs/>
        </w:rPr>
        <w:t>equirements</w:t>
      </w:r>
      <w:r w:rsidR="00BA4387">
        <w:rPr>
          <w:b/>
          <w:bCs/>
        </w:rPr>
        <w:t xml:space="preserve"> </w:t>
      </w:r>
      <w:r w:rsidR="00BA4387">
        <w:t>(</w:t>
      </w:r>
      <w:r w:rsidR="00BA4387">
        <w:rPr>
          <w:i/>
          <w:iCs/>
        </w:rPr>
        <w:t>define network boundary)</w:t>
      </w:r>
    </w:p>
    <w:p w:rsidR="000C7A56" w:rsidP="000C7A56" w:rsidRDefault="000D11EB" w14:paraId="1A326B7F" w14:textId="77777777">
      <w:pPr>
        <w:pStyle w:val="NoSpacing"/>
      </w:pPr>
      <w:sdt>
        <w:sdtPr>
          <w:id w:val="1609151440"/>
          <w14:checkbox>
            <w14:checked w14:val="0"/>
            <w14:checkedState w14:val="2612" w14:font="MS Gothic"/>
            <w14:uncheckedState w14:val="2610" w14:font="MS Gothic"/>
          </w14:checkbox>
        </w:sdtPr>
        <w:sdtEndPr/>
        <w:sdtContent>
          <w:r w:rsidRPr="002B4710" w:rsidR="000C7A56">
            <w:rPr>
              <w:rFonts w:hint="eastAsia" w:ascii="MS Gothic" w:hAnsi="MS Gothic" w:eastAsia="MS Gothic"/>
            </w:rPr>
            <w:t>☐</w:t>
          </w:r>
        </w:sdtContent>
      </w:sdt>
      <w:r w:rsidRPr="002B4710" w:rsidR="000C7A56">
        <w:t xml:space="preserve">  </w:t>
      </w:r>
      <w:r w:rsidR="000C7A56">
        <w:t>Shared VPC</w:t>
      </w:r>
    </w:p>
    <w:p w:rsidR="000C7A56" w:rsidP="000C7A56" w:rsidRDefault="000D11EB" w14:paraId="1B52AF12" w14:textId="77777777">
      <w:pPr>
        <w:pStyle w:val="NoSpacing"/>
      </w:pPr>
      <w:sdt>
        <w:sdtPr>
          <w:id w:val="-1626530776"/>
          <w14:checkbox>
            <w14:checked w14:val="0"/>
            <w14:checkedState w14:val="2612" w14:font="MS Gothic"/>
            <w14:uncheckedState w14:val="2610" w14:font="MS Gothic"/>
          </w14:checkbox>
        </w:sdtPr>
        <w:sdtEndPr/>
        <w:sdtContent>
          <w:r w:rsidRPr="002B4710" w:rsidR="000C7A56">
            <w:rPr>
              <w:rFonts w:hint="eastAsia" w:ascii="MS Gothic" w:hAnsi="MS Gothic" w:eastAsia="MS Gothic"/>
            </w:rPr>
            <w:t>☐</w:t>
          </w:r>
        </w:sdtContent>
      </w:sdt>
      <w:r w:rsidRPr="002B4710" w:rsidR="000C7A56">
        <w:t xml:space="preserve">  </w:t>
      </w:r>
      <w:r w:rsidR="000C7A56">
        <w:t>Existing VPC</w:t>
      </w:r>
    </w:p>
    <w:p w:rsidRPr="000C7A56" w:rsidR="000C7A56" w:rsidP="000C7A56" w:rsidRDefault="000D11EB" w14:paraId="0BAE7405" w14:textId="34102A3B">
      <w:pPr>
        <w:pStyle w:val="NoSpacing"/>
        <w:rPr>
          <w:b/>
          <w:bCs/>
        </w:rPr>
      </w:pPr>
      <w:sdt>
        <w:sdtPr>
          <w:id w:val="2102059950"/>
          <w14:checkbox>
            <w14:checked w14:val="0"/>
            <w14:checkedState w14:val="2612" w14:font="MS Gothic"/>
            <w14:uncheckedState w14:val="2610" w14:font="MS Gothic"/>
          </w14:checkbox>
        </w:sdtPr>
        <w:sdtEndPr/>
        <w:sdtContent>
          <w:r w:rsidRPr="002B4710" w:rsidR="000C7A56">
            <w:rPr>
              <w:rFonts w:hint="eastAsia" w:ascii="MS Gothic" w:hAnsi="MS Gothic" w:eastAsia="MS Gothic"/>
            </w:rPr>
            <w:t>☐</w:t>
          </w:r>
        </w:sdtContent>
      </w:sdt>
      <w:r w:rsidRPr="002B4710" w:rsidR="000C7A56">
        <w:t xml:space="preserve">  </w:t>
      </w:r>
      <w:r w:rsidR="000C7A56">
        <w:t>New VPC</w:t>
      </w:r>
    </w:p>
    <w:p w:rsidR="000C7A56" w:rsidP="00261445" w:rsidRDefault="000C7A56" w14:paraId="7416F653" w14:textId="77777777">
      <w:pPr>
        <w:pStyle w:val="NoSpacing"/>
        <w:rPr>
          <w:b/>
          <w:bCs/>
        </w:rPr>
      </w:pPr>
    </w:p>
    <w:p w:rsidRPr="00BA4387" w:rsidR="00B714CD" w:rsidP="1E8FD247" w:rsidRDefault="00B714CD" w14:paraId="1E2B41C2" w14:textId="2F526979">
      <w:pPr>
        <w:pStyle w:val="NoSpacing"/>
        <w:rPr>
          <w:i/>
          <w:iCs/>
        </w:rPr>
      </w:pPr>
      <w:r w:rsidRPr="1E8FD247">
        <w:rPr>
          <w:b/>
          <w:bCs/>
        </w:rPr>
        <w:t>Subnet Tiering</w:t>
      </w:r>
      <w:r w:rsidRPr="1E8FD247" w:rsidR="00EA30DB">
        <w:rPr>
          <w:b/>
          <w:bCs/>
        </w:rPr>
        <w:t xml:space="preserve"> requirements</w:t>
      </w:r>
      <w:r w:rsidRPr="1E8FD247" w:rsidR="00BA4387">
        <w:rPr>
          <w:b/>
          <w:bCs/>
        </w:rPr>
        <w:t xml:space="preserve"> </w:t>
      </w:r>
      <w:r w:rsidRPr="1E8FD247" w:rsidR="00BA4387">
        <w:rPr>
          <w:i/>
          <w:iCs/>
        </w:rPr>
        <w:t>(define internal segmentation for security and routing)</w:t>
      </w:r>
    </w:p>
    <w:p w:rsidRPr="003D0C9E" w:rsidR="003D0C9E" w:rsidP="003D0C9E" w:rsidRDefault="000D11EB" w14:paraId="4C7752BD" w14:textId="198F3596">
      <w:pPr>
        <w:pStyle w:val="NoSpacing"/>
      </w:pPr>
      <w:sdt>
        <w:sdtPr>
          <w:id w:val="-446001700"/>
          <w14:checkbox>
            <w14:checked w14:val="0"/>
            <w14:checkedState w14:val="2612" w14:font="MS Gothic"/>
            <w14:uncheckedState w14:val="2610" w14:font="MS Gothic"/>
          </w14:checkbox>
        </w:sdtPr>
        <w:sdtEndPr/>
        <w:sdtContent>
          <w:r w:rsidR="003D0C9E">
            <w:rPr>
              <w:rFonts w:hint="eastAsia" w:ascii="MS Gothic" w:hAnsi="MS Gothic" w:eastAsia="MS Gothic"/>
            </w:rPr>
            <w:t>☐</w:t>
          </w:r>
        </w:sdtContent>
      </w:sdt>
      <w:r w:rsidR="003D0C9E">
        <w:t xml:space="preserve">  </w:t>
      </w:r>
      <w:r w:rsidRPr="003D0C9E" w:rsidR="003D0C9E">
        <w:t xml:space="preserve">Public subnet </w:t>
      </w:r>
    </w:p>
    <w:p w:rsidRPr="003D0C9E" w:rsidR="003D0C9E" w:rsidP="003D0C9E" w:rsidRDefault="000D11EB" w14:paraId="18AE0629" w14:textId="260789A5">
      <w:pPr>
        <w:pStyle w:val="NoSpacing"/>
      </w:pPr>
      <w:sdt>
        <w:sdtPr>
          <w:id w:val="-651911077"/>
          <w14:checkbox>
            <w14:checked w14:val="0"/>
            <w14:checkedState w14:val="2612" w14:font="MS Gothic"/>
            <w14:uncheckedState w14:val="2610" w14:font="MS Gothic"/>
          </w14:checkbox>
        </w:sdtPr>
        <w:sdtEndPr/>
        <w:sdtContent>
          <w:r w:rsidR="003D0C9E">
            <w:rPr>
              <w:rFonts w:hint="eastAsia" w:ascii="MS Gothic" w:hAnsi="MS Gothic" w:eastAsia="MS Gothic"/>
            </w:rPr>
            <w:t>☐</w:t>
          </w:r>
        </w:sdtContent>
      </w:sdt>
      <w:r w:rsidR="003D0C9E">
        <w:t xml:space="preserve">  </w:t>
      </w:r>
      <w:r w:rsidRPr="003D0C9E" w:rsidR="003D0C9E">
        <w:t xml:space="preserve">Private subnet </w:t>
      </w:r>
    </w:p>
    <w:p w:rsidRPr="003D0C9E" w:rsidR="003D0C9E" w:rsidP="003D0C9E" w:rsidRDefault="000D11EB" w14:paraId="672F2324" w14:textId="0A3843BB">
      <w:pPr>
        <w:pStyle w:val="NoSpacing"/>
      </w:pPr>
      <w:sdt>
        <w:sdtPr>
          <w:id w:val="-897209615"/>
          <w14:checkbox>
            <w14:checked w14:val="0"/>
            <w14:checkedState w14:val="2612" w14:font="MS Gothic"/>
            <w14:uncheckedState w14:val="2610" w14:font="MS Gothic"/>
          </w14:checkbox>
        </w:sdtPr>
        <w:sdtEndPr/>
        <w:sdtContent>
          <w:r w:rsidRPr="1E8FD247" w:rsidR="003D0C9E">
            <w:rPr>
              <w:rFonts w:ascii="MS Gothic" w:hAnsi="MS Gothic" w:eastAsia="MS Gothic"/>
            </w:rPr>
            <w:t>☐</w:t>
          </w:r>
        </w:sdtContent>
      </w:sdt>
      <w:r w:rsidR="003D0C9E">
        <w:t xml:space="preserve">  Isolated subnet </w:t>
      </w:r>
    </w:p>
    <w:p w:rsidR="00B714CD" w:rsidP="00261445" w:rsidRDefault="00B714CD" w14:paraId="4395FDB1" w14:textId="77777777">
      <w:pPr>
        <w:pStyle w:val="NoSpacing"/>
      </w:pPr>
    </w:p>
    <w:p w:rsidR="00EF4DE1" w:rsidP="00261445" w:rsidRDefault="00EF4DE1" w14:paraId="573FC1AA" w14:textId="77777777">
      <w:pPr>
        <w:pStyle w:val="NoSpacing"/>
      </w:pPr>
    </w:p>
    <w:p w:rsidR="007C3385" w:rsidP="007C3385" w:rsidRDefault="00CC17A4" w14:paraId="760E91A4" w14:textId="77777777">
      <w:pPr>
        <w:pStyle w:val="NoSpacing"/>
      </w:pPr>
      <w:r>
        <w:rPr>
          <w:b/>
          <w:bCs/>
        </w:rPr>
        <w:t>Domain Name System (DNS)</w:t>
      </w:r>
      <w:r w:rsidRPr="00866BA5" w:rsidR="00866BA5">
        <w:rPr>
          <w:b/>
          <w:bCs/>
        </w:rPr>
        <w:t xml:space="preserve"> requirements</w:t>
      </w:r>
      <w:r w:rsidR="00E44BC3">
        <w:rPr>
          <w:b/>
          <w:bCs/>
        </w:rPr>
        <w:t xml:space="preserve"> – </w:t>
      </w:r>
      <w:r w:rsidRPr="007C3385" w:rsidR="007C3385">
        <w:t>Do you need custom domain names, specific DNS records, and routing policies for availability and performance?</w:t>
      </w:r>
    </w:p>
    <w:p w:rsidRPr="00261445" w:rsidR="007C3385" w:rsidP="007C3385" w:rsidRDefault="000D11EB" w14:paraId="51360D43" w14:textId="77777777">
      <w:pPr>
        <w:pStyle w:val="NoSpacing"/>
        <w:ind w:left="90"/>
        <w:rPr>
          <w:i/>
          <w:iCs/>
        </w:rPr>
      </w:pPr>
      <w:sdt>
        <w:sdtPr>
          <w:id w:val="1596210799"/>
          <w14:checkbox>
            <w14:checked w14:val="0"/>
            <w14:checkedState w14:val="2612" w14:font="MS Gothic"/>
            <w14:uncheckedState w14:val="2610" w14:font="MS Gothic"/>
          </w14:checkbox>
        </w:sdtPr>
        <w:sdtEndPr/>
        <w:sdtContent>
          <w:r w:rsidR="007C3385">
            <w:rPr>
              <w:rFonts w:hint="eastAsia" w:ascii="MS Gothic" w:hAnsi="MS Gothic" w:eastAsia="MS Gothic"/>
            </w:rPr>
            <w:t>☐</w:t>
          </w:r>
        </w:sdtContent>
      </w:sdt>
      <w:r w:rsidR="007C3385">
        <w:t xml:space="preserve">  Yes </w:t>
      </w:r>
    </w:p>
    <w:p w:rsidR="007C3385" w:rsidP="007C3385" w:rsidRDefault="000D11EB" w14:paraId="21A7B0AA" w14:textId="77777777">
      <w:pPr>
        <w:pStyle w:val="NoSpacing"/>
        <w:ind w:left="90"/>
      </w:pPr>
      <w:sdt>
        <w:sdtPr>
          <w:id w:val="2009241700"/>
          <w14:checkbox>
            <w14:checked w14:val="0"/>
            <w14:checkedState w14:val="2612" w14:font="MS Gothic"/>
            <w14:uncheckedState w14:val="2610" w14:font="MS Gothic"/>
          </w14:checkbox>
        </w:sdtPr>
        <w:sdtEndPr/>
        <w:sdtContent>
          <w:r w:rsidR="007C3385">
            <w:rPr>
              <w:rFonts w:hint="eastAsia" w:ascii="MS Gothic" w:hAnsi="MS Gothic" w:eastAsia="MS Gothic"/>
            </w:rPr>
            <w:t>☐</w:t>
          </w:r>
        </w:sdtContent>
      </w:sdt>
      <w:r w:rsidR="007C3385">
        <w:t xml:space="preserve">  No</w:t>
      </w:r>
    </w:p>
    <w:p w:rsidR="007C3385" w:rsidP="007C3385" w:rsidRDefault="007C3385" w14:paraId="39311DC2" w14:textId="77777777">
      <w:pPr>
        <w:spacing w:after="0"/>
        <w:rPr>
          <w:b/>
          <w:bCs/>
        </w:rPr>
      </w:pPr>
    </w:p>
    <w:p w:rsidRPr="001A0A6E" w:rsidR="007C3385" w:rsidP="007C3385" w:rsidRDefault="007C3385" w14:paraId="2C4F7791" w14:textId="77777777">
      <w:pPr>
        <w:pStyle w:val="NoSpacing"/>
        <w:ind w:left="90"/>
      </w:pPr>
      <w:r w:rsidRPr="00776BE2">
        <w:t>If yes, specify requirements:</w:t>
      </w:r>
    </w:p>
    <w:p w:rsidRPr="007C3385" w:rsidR="007C3385" w:rsidP="007C3385" w:rsidRDefault="007C3385" w14:paraId="177D8CD9" w14:textId="77777777">
      <w:pPr>
        <w:pStyle w:val="NoSpacing"/>
      </w:pPr>
    </w:p>
    <w:p w:rsidRPr="006F459D" w:rsidR="00866BA5" w:rsidP="00261445" w:rsidRDefault="00866BA5" w14:paraId="28D18D85" w14:textId="27F62821">
      <w:pPr>
        <w:pStyle w:val="NoSpacing"/>
      </w:pPr>
    </w:p>
    <w:p w:rsidRPr="00F9744C" w:rsidR="00F9744C" w:rsidP="00F9744C" w:rsidRDefault="00261445" w14:paraId="7E1CC141" w14:textId="43932D30">
      <w:pPr>
        <w:spacing w:after="0"/>
      </w:pPr>
      <w:r w:rsidRPr="00261445">
        <w:rPr>
          <w:b/>
          <w:bCs/>
        </w:rPr>
        <w:t>Ingress sources</w:t>
      </w:r>
      <w:r w:rsidR="00E44BC3">
        <w:rPr>
          <w:b/>
          <w:bCs/>
        </w:rPr>
        <w:t xml:space="preserve"> – </w:t>
      </w:r>
      <w:r w:rsidRPr="00F9744C" w:rsidR="00F9744C">
        <w:t>Identify originating systems and IP addresses (or ranges) for incoming requests/data</w:t>
      </w:r>
      <w:r w:rsidR="00F9744C">
        <w:t>:</w:t>
      </w:r>
    </w:p>
    <w:p w:rsidR="007C3385" w:rsidP="0003774B" w:rsidRDefault="007C3385" w14:paraId="1724E9BB" w14:textId="302ECE0B">
      <w:pPr>
        <w:spacing w:after="0"/>
      </w:pPr>
    </w:p>
    <w:p w:rsidR="00261445" w:rsidP="0003774B" w:rsidRDefault="00261445" w14:paraId="08A28F1B" w14:textId="77777777">
      <w:pPr>
        <w:spacing w:after="0"/>
      </w:pPr>
    </w:p>
    <w:p w:rsidRPr="00B21796" w:rsidR="00B21796" w:rsidP="00B21796" w:rsidRDefault="00261445" w14:paraId="499D59FE" w14:textId="7FA3D9B4">
      <w:pPr>
        <w:spacing w:after="0"/>
      </w:pPr>
      <w:r w:rsidRPr="00261445">
        <w:rPr>
          <w:b/>
          <w:bCs/>
        </w:rPr>
        <w:t>Egress targets</w:t>
      </w:r>
      <w:r>
        <w:t xml:space="preserve"> </w:t>
      </w:r>
      <w:r w:rsidR="00E44BC3">
        <w:t xml:space="preserve">– </w:t>
      </w:r>
      <w:r w:rsidRPr="00B21796" w:rsidR="00B21796">
        <w:t>Identify destination systems and IP addresses (or ranges) for outgoing requests/data</w:t>
      </w:r>
      <w:r w:rsidR="00B21796">
        <w:t>:</w:t>
      </w:r>
    </w:p>
    <w:p w:rsidRPr="00E86EC8" w:rsidR="00B21796" w:rsidP="0003774B" w:rsidRDefault="00B21796" w14:paraId="7ABC0E85" w14:textId="77777777">
      <w:pPr>
        <w:spacing w:after="0"/>
      </w:pPr>
    </w:p>
    <w:p w:rsidR="60DB71B0" w:rsidP="69A2BBA1" w:rsidRDefault="60DB71B0" w14:paraId="4E667C14" w14:textId="31A3597A">
      <w:pPr>
        <w:pStyle w:val="NoSpacing"/>
      </w:pPr>
      <w:r w:rsidRPr="69A2BBA1">
        <w:rPr>
          <w:b/>
          <w:bCs/>
        </w:rPr>
        <w:t xml:space="preserve">Load Balancing requirements – </w:t>
      </w:r>
      <w:r>
        <w:t xml:space="preserve">Do you </w:t>
      </w:r>
      <w:r w:rsidR="670B502C">
        <w:t>require network</w:t>
      </w:r>
      <w:r>
        <w:t xml:space="preserve"> load balancing?</w:t>
      </w:r>
    </w:p>
    <w:p w:rsidR="60DB71B0" w:rsidP="69A2BBA1" w:rsidRDefault="000D11EB" w14:paraId="2760F4EA" w14:textId="77777777">
      <w:pPr>
        <w:pStyle w:val="NoSpacing"/>
        <w:ind w:left="90"/>
        <w:rPr>
          <w:i/>
          <w:iCs/>
        </w:rPr>
      </w:pPr>
      <w:sdt>
        <w:sdtPr>
          <w:id w:val="4027823"/>
          <w14:checkbox>
            <w14:checked w14:val="0"/>
            <w14:checkedState w14:val="2612" w14:font="MS Gothic"/>
            <w14:uncheckedState w14:val="2610" w14:font="MS Gothic"/>
          </w14:checkbox>
        </w:sdtPr>
        <w:sdtEndPr/>
        <w:sdtContent>
          <w:r w:rsidRPr="69A2BBA1" w:rsidR="60DB71B0">
            <w:rPr>
              <w:rFonts w:ascii="MS Gothic" w:hAnsi="MS Gothic" w:eastAsia="MS Gothic"/>
            </w:rPr>
            <w:t>☐</w:t>
          </w:r>
        </w:sdtContent>
      </w:sdt>
      <w:r w:rsidR="60DB71B0">
        <w:t xml:space="preserve">  Yes </w:t>
      </w:r>
    </w:p>
    <w:p w:rsidR="60DB71B0" w:rsidP="69A2BBA1" w:rsidRDefault="000D11EB" w14:paraId="024EDB84" w14:textId="77777777">
      <w:pPr>
        <w:pStyle w:val="NoSpacing"/>
        <w:ind w:left="90"/>
      </w:pPr>
      <w:sdt>
        <w:sdtPr>
          <w:id w:val="1252830248"/>
          <w14:checkbox>
            <w14:checked w14:val="0"/>
            <w14:checkedState w14:val="2612" w14:font="MS Gothic"/>
            <w14:uncheckedState w14:val="2610" w14:font="MS Gothic"/>
          </w14:checkbox>
        </w:sdtPr>
        <w:sdtEndPr/>
        <w:sdtContent>
          <w:r w:rsidRPr="69A2BBA1" w:rsidR="60DB71B0">
            <w:rPr>
              <w:rFonts w:ascii="MS Gothic" w:hAnsi="MS Gothic" w:eastAsia="MS Gothic"/>
            </w:rPr>
            <w:t>☐</w:t>
          </w:r>
        </w:sdtContent>
      </w:sdt>
      <w:r w:rsidR="60DB71B0">
        <w:t xml:space="preserve">  No</w:t>
      </w:r>
    </w:p>
    <w:p w:rsidR="69A2BBA1" w:rsidP="69A2BBA1" w:rsidRDefault="69A2BBA1" w14:paraId="1AB07F6F" w14:textId="77777777">
      <w:pPr>
        <w:spacing w:after="0"/>
        <w:rPr>
          <w:b/>
          <w:bCs/>
        </w:rPr>
      </w:pPr>
    </w:p>
    <w:p w:rsidR="60DB71B0" w:rsidP="69A2BBA1" w:rsidRDefault="60DB71B0" w14:paraId="2FBAED04" w14:textId="77777777">
      <w:pPr>
        <w:pStyle w:val="NoSpacing"/>
        <w:ind w:left="90"/>
      </w:pPr>
      <w:r>
        <w:t>If yes, specify requirements:</w:t>
      </w:r>
    </w:p>
    <w:p w:rsidR="69A2BBA1" w:rsidP="69A2BBA1" w:rsidRDefault="69A2BBA1" w14:paraId="4659BB39" w14:textId="0757F136">
      <w:pPr>
        <w:spacing w:after="0"/>
      </w:pPr>
    </w:p>
    <w:p w:rsidR="00866BA5" w:rsidP="0003774B" w:rsidRDefault="00866BA5" w14:paraId="0733948B" w14:textId="77777777">
      <w:pPr>
        <w:spacing w:after="0"/>
      </w:pPr>
    </w:p>
    <w:p w:rsidR="00866BA5" w:rsidP="0003774B" w:rsidRDefault="00866BA5" w14:paraId="17C0260C" w14:textId="105A74E9">
      <w:pPr>
        <w:spacing w:after="0"/>
      </w:pPr>
      <w:r w:rsidRPr="00E44BC3">
        <w:rPr>
          <w:b/>
          <w:bCs/>
        </w:rPr>
        <w:t xml:space="preserve">Firewall / </w:t>
      </w:r>
      <w:r w:rsidRPr="00E44BC3" w:rsidR="00E44BC3">
        <w:rPr>
          <w:b/>
          <w:bCs/>
        </w:rPr>
        <w:t>Web Application Firewall (</w:t>
      </w:r>
      <w:r w:rsidRPr="00E44BC3">
        <w:rPr>
          <w:b/>
          <w:bCs/>
        </w:rPr>
        <w:t>WAF</w:t>
      </w:r>
      <w:r w:rsidRPr="00E44BC3" w:rsidR="00E44BC3">
        <w:rPr>
          <w:b/>
          <w:bCs/>
        </w:rPr>
        <w:t>)</w:t>
      </w:r>
      <w:r w:rsidRPr="00E44BC3">
        <w:rPr>
          <w:b/>
          <w:bCs/>
        </w:rPr>
        <w:t xml:space="preserve"> requirements </w:t>
      </w:r>
      <w:r w:rsidRPr="00E44BC3" w:rsidR="00E44BC3">
        <w:rPr>
          <w:b/>
          <w:bCs/>
        </w:rPr>
        <w:t xml:space="preserve">– </w:t>
      </w:r>
      <w:r w:rsidRPr="00E86EC8" w:rsidR="00E44BC3">
        <w:t>Do you need network</w:t>
      </w:r>
      <w:r w:rsidR="000C16BD">
        <w:t>-level</w:t>
      </w:r>
      <w:r w:rsidRPr="00E86EC8" w:rsidR="00E44BC3">
        <w:t xml:space="preserve"> firewalls or a WAF for </w:t>
      </w:r>
      <w:r w:rsidR="000C16BD">
        <w:t xml:space="preserve">application-layer </w:t>
      </w:r>
      <w:r w:rsidRPr="00E86EC8" w:rsidR="00E44BC3">
        <w:t>protection</w:t>
      </w:r>
      <w:r w:rsidR="000C16BD">
        <w:t xml:space="preserve"> against threats</w:t>
      </w:r>
      <w:r w:rsidRPr="00E86EC8" w:rsidR="00E44BC3">
        <w:t>?</w:t>
      </w:r>
    </w:p>
    <w:p w:rsidR="000C16BD" w:rsidP="000C16BD" w:rsidRDefault="000D11EB" w14:paraId="1DAB0F6B" w14:textId="22E02230">
      <w:pPr>
        <w:pStyle w:val="NoSpacing"/>
        <w:ind w:left="90"/>
      </w:pPr>
      <w:sdt>
        <w:sdtPr>
          <w:id w:val="-543982606"/>
          <w14:checkbox>
            <w14:checked w14:val="0"/>
            <w14:checkedState w14:val="2612" w14:font="MS Gothic"/>
            <w14:uncheckedState w14:val="2610" w14:font="MS Gothic"/>
          </w14:checkbox>
        </w:sdtPr>
        <w:sdtEndPr/>
        <w:sdtContent>
          <w:r w:rsidR="000C16BD">
            <w:rPr>
              <w:rFonts w:hint="eastAsia" w:ascii="MS Gothic" w:hAnsi="MS Gothic" w:eastAsia="MS Gothic"/>
            </w:rPr>
            <w:t>☐</w:t>
          </w:r>
        </w:sdtContent>
      </w:sdt>
      <w:r w:rsidR="000C16BD">
        <w:t xml:space="preserve">  </w:t>
      </w:r>
      <w:r w:rsidR="000409B0">
        <w:t>Network</w:t>
      </w:r>
      <w:r w:rsidR="006532D7">
        <w:t>-level f</w:t>
      </w:r>
      <w:r w:rsidR="000409B0">
        <w:t>irewall</w:t>
      </w:r>
    </w:p>
    <w:p w:rsidRPr="000409B0" w:rsidR="000409B0" w:rsidP="000409B0" w:rsidRDefault="000D11EB" w14:paraId="32990C0C" w14:textId="61AE867B">
      <w:pPr>
        <w:pStyle w:val="NoSpacing"/>
        <w:ind w:left="90"/>
      </w:pPr>
      <w:sdt>
        <w:sdtPr>
          <w:id w:val="-1842155647"/>
          <w14:checkbox>
            <w14:checked w14:val="0"/>
            <w14:checkedState w14:val="2612" w14:font="MS Gothic"/>
            <w14:uncheckedState w14:val="2610" w14:font="MS Gothic"/>
          </w14:checkbox>
        </w:sdtPr>
        <w:sdtEndPr/>
        <w:sdtContent>
          <w:r w:rsidR="000409B0">
            <w:rPr>
              <w:rFonts w:hint="eastAsia" w:ascii="MS Gothic" w:hAnsi="MS Gothic" w:eastAsia="MS Gothic"/>
            </w:rPr>
            <w:t>☐</w:t>
          </w:r>
        </w:sdtContent>
      </w:sdt>
      <w:r w:rsidR="000409B0">
        <w:t xml:space="preserve">  </w:t>
      </w:r>
      <w:r w:rsidR="006532D7">
        <w:t>Web application firewall</w:t>
      </w:r>
    </w:p>
    <w:p w:rsidR="000C16BD" w:rsidP="000C16BD" w:rsidRDefault="000D11EB" w14:paraId="467B49CC" w14:textId="33FA9113">
      <w:pPr>
        <w:pStyle w:val="NoSpacing"/>
        <w:ind w:left="90"/>
      </w:pPr>
      <w:sdt>
        <w:sdtPr>
          <w:id w:val="1150719257"/>
          <w14:checkbox>
            <w14:checked w14:val="0"/>
            <w14:checkedState w14:val="2612" w14:font="MS Gothic"/>
            <w14:uncheckedState w14:val="2610" w14:font="MS Gothic"/>
          </w14:checkbox>
        </w:sdtPr>
        <w:sdtEndPr/>
        <w:sdtContent>
          <w:r w:rsidR="000C16BD">
            <w:rPr>
              <w:rFonts w:hint="eastAsia" w:ascii="MS Gothic" w:hAnsi="MS Gothic" w:eastAsia="MS Gothic"/>
            </w:rPr>
            <w:t>☐</w:t>
          </w:r>
        </w:sdtContent>
      </w:sdt>
      <w:r w:rsidR="000C16BD">
        <w:t xml:space="preserve">  No</w:t>
      </w:r>
      <w:r w:rsidR="000409B0">
        <w:t>ne</w:t>
      </w:r>
    </w:p>
    <w:p w:rsidR="000C16BD" w:rsidP="000C16BD" w:rsidRDefault="000C16BD" w14:paraId="02CAED5B" w14:textId="77777777">
      <w:pPr>
        <w:spacing w:after="0"/>
        <w:rPr>
          <w:b/>
          <w:bCs/>
        </w:rPr>
      </w:pPr>
    </w:p>
    <w:p w:rsidR="000C16BD" w:rsidP="000C16BD" w:rsidRDefault="000C16BD" w14:paraId="379A8F83" w14:textId="45EC2DAC">
      <w:pPr>
        <w:pStyle w:val="NoSpacing"/>
        <w:ind w:left="90"/>
      </w:pPr>
      <w:r w:rsidRPr="00776BE2">
        <w:t xml:space="preserve">If </w:t>
      </w:r>
      <w:r w:rsidR="000409B0">
        <w:t xml:space="preserve">Firewall and/or </w:t>
      </w:r>
      <w:proofErr w:type="gramStart"/>
      <w:r w:rsidR="000409B0">
        <w:t>WAF</w:t>
      </w:r>
      <w:r w:rsidRPr="00776BE2">
        <w:t>,</w:t>
      </w:r>
      <w:proofErr w:type="gramEnd"/>
      <w:r w:rsidRPr="00776BE2">
        <w:t xml:space="preserve"> specify requirements:</w:t>
      </w:r>
    </w:p>
    <w:p w:rsidRPr="000C16BD" w:rsidR="000C16BD" w:rsidP="000C16BD" w:rsidRDefault="000C16BD" w14:paraId="529D3483" w14:textId="77777777">
      <w:pPr>
        <w:pStyle w:val="NoSpacing"/>
        <w:ind w:left="90"/>
      </w:pPr>
    </w:p>
    <w:p w:rsidR="00E92662" w:rsidP="0003774B" w:rsidRDefault="00E92662" w14:paraId="2D37FEDE" w14:textId="77777777">
      <w:pPr>
        <w:spacing w:after="0"/>
      </w:pPr>
    </w:p>
    <w:p w:rsidR="00E92662" w:rsidP="0003774B" w:rsidRDefault="00E92662" w14:paraId="2C63A5FF" w14:textId="069EC013">
      <w:pPr>
        <w:spacing w:after="0"/>
      </w:pPr>
      <w:r w:rsidRPr="1E8FD247">
        <w:rPr>
          <w:b/>
          <w:bCs/>
        </w:rPr>
        <w:t xml:space="preserve">External vendor connectivity </w:t>
      </w:r>
      <w:r w:rsidRPr="1E8FD247" w:rsidR="00E44BC3">
        <w:rPr>
          <w:b/>
          <w:bCs/>
        </w:rPr>
        <w:t xml:space="preserve">– </w:t>
      </w:r>
      <w:r w:rsidR="00BE3BE6">
        <w:t>Will this system need to integrate or exchange data with any third-party vendor systems</w:t>
      </w:r>
      <w:r w:rsidR="7F2536F0">
        <w:t>?</w:t>
      </w:r>
    </w:p>
    <w:p w:rsidRPr="00261445" w:rsidR="000C16BD" w:rsidP="000C16BD" w:rsidRDefault="000D11EB" w14:paraId="75FC9078" w14:textId="75B36C9F">
      <w:pPr>
        <w:pStyle w:val="NoSpacing"/>
        <w:ind w:left="90"/>
        <w:rPr>
          <w:i/>
          <w:iCs/>
        </w:rPr>
      </w:pPr>
      <w:sdt>
        <w:sdtPr>
          <w:id w:val="1467004178"/>
          <w14:checkbox>
            <w14:checked w14:val="0"/>
            <w14:checkedState w14:val="2612" w14:font="MS Gothic"/>
            <w14:uncheckedState w14:val="2610" w14:font="MS Gothic"/>
          </w14:checkbox>
        </w:sdtPr>
        <w:sdtEndPr/>
        <w:sdtContent>
          <w:r w:rsidR="000D5390">
            <w:rPr>
              <w:rFonts w:hint="eastAsia" w:ascii="MS Gothic" w:hAnsi="MS Gothic" w:eastAsia="MS Gothic"/>
            </w:rPr>
            <w:t>☐</w:t>
          </w:r>
        </w:sdtContent>
      </w:sdt>
      <w:r w:rsidR="000C16BD">
        <w:t xml:space="preserve">  Yes </w:t>
      </w:r>
    </w:p>
    <w:p w:rsidR="000C16BD" w:rsidP="000C16BD" w:rsidRDefault="000D11EB" w14:paraId="753F3983" w14:textId="77777777">
      <w:pPr>
        <w:pStyle w:val="NoSpacing"/>
        <w:ind w:left="90"/>
      </w:pPr>
      <w:sdt>
        <w:sdtPr>
          <w:id w:val="-800002386"/>
          <w14:checkbox>
            <w14:checked w14:val="0"/>
            <w14:checkedState w14:val="2612" w14:font="MS Gothic"/>
            <w14:uncheckedState w14:val="2610" w14:font="MS Gothic"/>
          </w14:checkbox>
        </w:sdtPr>
        <w:sdtEndPr/>
        <w:sdtContent>
          <w:r w:rsidR="000C16BD">
            <w:rPr>
              <w:rFonts w:hint="eastAsia" w:ascii="MS Gothic" w:hAnsi="MS Gothic" w:eastAsia="MS Gothic"/>
            </w:rPr>
            <w:t>☐</w:t>
          </w:r>
        </w:sdtContent>
      </w:sdt>
      <w:r w:rsidR="000C16BD">
        <w:t xml:space="preserve">  No</w:t>
      </w:r>
    </w:p>
    <w:p w:rsidR="000C16BD" w:rsidP="000C16BD" w:rsidRDefault="000C16BD" w14:paraId="158E426A" w14:textId="77777777">
      <w:pPr>
        <w:spacing w:after="0"/>
        <w:rPr>
          <w:b/>
          <w:bCs/>
        </w:rPr>
      </w:pPr>
    </w:p>
    <w:p w:rsidRPr="004179C3" w:rsidR="004179C3" w:rsidP="004179C3" w:rsidRDefault="000C16BD" w14:paraId="513271B8" w14:textId="7763A1BE">
      <w:pPr>
        <w:pStyle w:val="NoSpacing"/>
        <w:ind w:left="90"/>
      </w:pPr>
      <w:r w:rsidRPr="00776BE2">
        <w:t>If yes, specify requirements</w:t>
      </w:r>
      <w:r w:rsidR="004179C3">
        <w:t xml:space="preserve"> (</w:t>
      </w:r>
      <w:r w:rsidRPr="004179C3" w:rsidR="004179C3">
        <w:t>vendor names, connection type (VPN, API, etc.), and IPs if known</w:t>
      </w:r>
      <w:r w:rsidR="004179C3">
        <w:t>)</w:t>
      </w:r>
    </w:p>
    <w:p w:rsidRPr="00E44BC3" w:rsidR="000C16BD" w:rsidP="0003774B" w:rsidRDefault="000C16BD" w14:paraId="0364F4F6" w14:textId="77777777">
      <w:pPr>
        <w:spacing w:after="0"/>
        <w:rPr>
          <w:b/>
          <w:bCs/>
        </w:rPr>
      </w:pPr>
    </w:p>
    <w:p w:rsidR="008E546E" w:rsidP="0003774B" w:rsidRDefault="008E546E" w14:paraId="1D3C59B5" w14:textId="77777777">
      <w:pPr>
        <w:spacing w:after="0"/>
      </w:pPr>
    </w:p>
    <w:p w:rsidR="00BE3BE6" w:rsidP="0003774B" w:rsidRDefault="008E546E" w14:paraId="41DF623D" w14:textId="77777777">
      <w:pPr>
        <w:spacing w:after="0"/>
      </w:pPr>
      <w:r w:rsidRPr="00E86EC8">
        <w:rPr>
          <w:b/>
          <w:bCs/>
        </w:rPr>
        <w:t>On-prem</w:t>
      </w:r>
      <w:r w:rsidRPr="00E86EC8" w:rsidR="00E44BC3">
        <w:rPr>
          <w:b/>
          <w:bCs/>
        </w:rPr>
        <w:t>ises</w:t>
      </w:r>
      <w:r w:rsidRPr="00E86EC8">
        <w:rPr>
          <w:b/>
          <w:bCs/>
        </w:rPr>
        <w:t xml:space="preserve"> connectivity</w:t>
      </w:r>
      <w:r w:rsidRPr="00E86EC8" w:rsidR="00E44BC3">
        <w:rPr>
          <w:b/>
          <w:bCs/>
        </w:rPr>
        <w:t xml:space="preserve"> –</w:t>
      </w:r>
      <w:r w:rsidRPr="00E44BC3" w:rsidR="00E44BC3">
        <w:rPr>
          <w:b/>
          <w:bCs/>
        </w:rPr>
        <w:t xml:space="preserve"> </w:t>
      </w:r>
      <w:r w:rsidRPr="00E86EC8" w:rsidR="00E44BC3">
        <w:t>Does this need to connect to resources in the data center?</w:t>
      </w:r>
      <w:r w:rsidRPr="00E86EC8" w:rsidR="00360694">
        <w:t xml:space="preserve"> </w:t>
      </w:r>
    </w:p>
    <w:p w:rsidRPr="00261445" w:rsidR="00BE3BE6" w:rsidP="00BE3BE6" w:rsidRDefault="000D11EB" w14:paraId="014E29E7" w14:textId="33FAB588">
      <w:pPr>
        <w:pStyle w:val="NoSpacing"/>
        <w:ind w:left="90"/>
        <w:rPr>
          <w:i/>
          <w:iCs/>
        </w:rPr>
      </w:pPr>
      <w:sdt>
        <w:sdtPr>
          <w:id w:val="673691624"/>
          <w14:checkbox>
            <w14:checked w14:val="0"/>
            <w14:checkedState w14:val="2612" w14:font="MS Gothic"/>
            <w14:uncheckedState w14:val="2610" w14:font="MS Gothic"/>
          </w14:checkbox>
        </w:sdtPr>
        <w:sdtEndPr/>
        <w:sdtContent>
          <w:r w:rsidR="00BE3BE6">
            <w:rPr>
              <w:rFonts w:hint="eastAsia" w:ascii="MS Gothic" w:hAnsi="MS Gothic" w:eastAsia="MS Gothic"/>
            </w:rPr>
            <w:t>☐</w:t>
          </w:r>
        </w:sdtContent>
      </w:sdt>
      <w:r w:rsidR="00BE3BE6">
        <w:t xml:space="preserve">  Yes </w:t>
      </w:r>
    </w:p>
    <w:p w:rsidR="00BE3BE6" w:rsidP="00BE3BE6" w:rsidRDefault="000D11EB" w14:paraId="2EAA20F7" w14:textId="77777777">
      <w:pPr>
        <w:pStyle w:val="NoSpacing"/>
        <w:ind w:left="90"/>
      </w:pPr>
      <w:sdt>
        <w:sdtPr>
          <w:id w:val="-1781640805"/>
          <w14:checkbox>
            <w14:checked w14:val="0"/>
            <w14:checkedState w14:val="2612" w14:font="MS Gothic"/>
            <w14:uncheckedState w14:val="2610" w14:font="MS Gothic"/>
          </w14:checkbox>
        </w:sdtPr>
        <w:sdtEndPr/>
        <w:sdtContent>
          <w:r w:rsidR="00BE3BE6">
            <w:rPr>
              <w:rFonts w:hint="eastAsia" w:ascii="MS Gothic" w:hAnsi="MS Gothic" w:eastAsia="MS Gothic"/>
            </w:rPr>
            <w:t>☐</w:t>
          </w:r>
        </w:sdtContent>
      </w:sdt>
      <w:r w:rsidR="00BE3BE6">
        <w:t xml:space="preserve">  No</w:t>
      </w:r>
    </w:p>
    <w:p w:rsidR="00BE3BE6" w:rsidP="00BE3BE6" w:rsidRDefault="00BE3BE6" w14:paraId="4FBF775A" w14:textId="77777777">
      <w:pPr>
        <w:spacing w:after="0"/>
        <w:rPr>
          <w:b/>
          <w:bCs/>
        </w:rPr>
      </w:pPr>
    </w:p>
    <w:p w:rsidR="00BE3BE6" w:rsidP="00BE3BE6" w:rsidRDefault="00BE3BE6" w14:paraId="32DD904F" w14:textId="77777777">
      <w:pPr>
        <w:spacing w:after="0"/>
      </w:pPr>
      <w:r w:rsidRPr="00776BE2">
        <w:t xml:space="preserve">If yes, </w:t>
      </w:r>
    </w:p>
    <w:p w:rsidR="00BE3BE6" w:rsidP="00BE3BE6" w:rsidRDefault="00BE3BE6" w14:paraId="0D3DE550" w14:textId="63D68498">
      <w:pPr>
        <w:pStyle w:val="ListParagraph"/>
        <w:numPr>
          <w:ilvl w:val="0"/>
          <w:numId w:val="41"/>
        </w:numPr>
        <w:spacing w:after="0"/>
      </w:pPr>
      <w:r>
        <w:t>P</w:t>
      </w:r>
      <w:r w:rsidRPr="00E86EC8">
        <w:t>rovide reasoning for any on-prem deployment needs</w:t>
      </w:r>
      <w:r w:rsidR="000D5390">
        <w:t>:</w:t>
      </w:r>
    </w:p>
    <w:p w:rsidR="00BE3BE6" w:rsidP="00BE3BE6" w:rsidRDefault="00BE3BE6" w14:paraId="780BC334" w14:textId="69097AFD">
      <w:pPr>
        <w:pStyle w:val="ListParagraph"/>
        <w:numPr>
          <w:ilvl w:val="0"/>
          <w:numId w:val="41"/>
        </w:numPr>
        <w:spacing w:after="0"/>
      </w:pPr>
      <w:r>
        <w:t>S</w:t>
      </w:r>
      <w:r w:rsidRPr="00776BE2">
        <w:t xml:space="preserve">pecify </w:t>
      </w:r>
      <w:r w:rsidR="000D5390">
        <w:t xml:space="preserve">on-prem </w:t>
      </w:r>
      <w:r w:rsidRPr="00776BE2">
        <w:t>requirements</w:t>
      </w:r>
      <w:r w:rsidR="000D5390">
        <w:t>:</w:t>
      </w:r>
    </w:p>
    <w:p w:rsidRPr="00E44BC3" w:rsidR="00BE3BE6" w:rsidP="0003774B" w:rsidRDefault="00BE3BE6" w14:paraId="1A034F03" w14:textId="77777777">
      <w:pPr>
        <w:spacing w:after="0"/>
        <w:rPr>
          <w:b/>
          <w:bCs/>
        </w:rPr>
      </w:pPr>
    </w:p>
    <w:p w:rsidR="00261445" w:rsidP="0003774B" w:rsidRDefault="00261445" w14:paraId="3B17D93F" w14:textId="77777777">
      <w:pPr>
        <w:spacing w:after="0"/>
      </w:pPr>
    </w:p>
    <w:p w:rsidRPr="00261445" w:rsidR="0003774B" w:rsidP="0003774B" w:rsidRDefault="00261445" w14:paraId="47AC6CB9" w14:textId="3A34F496">
      <w:pPr>
        <w:spacing w:after="0"/>
      </w:pPr>
      <w:r w:rsidRPr="00261445">
        <w:rPr>
          <w:b/>
          <w:bCs/>
        </w:rPr>
        <w:t xml:space="preserve">Attach / link network </w:t>
      </w:r>
      <w:r w:rsidR="00022760">
        <w:rPr>
          <w:b/>
          <w:bCs/>
        </w:rPr>
        <w:t>diagram:</w:t>
      </w:r>
    </w:p>
    <w:p w:rsidR="0003774B" w:rsidP="0003774B" w:rsidRDefault="0003774B" w14:paraId="2B041BB4" w14:textId="77777777">
      <w:pPr>
        <w:spacing w:after="0"/>
        <w:rPr>
          <w:b/>
          <w:bCs/>
        </w:rPr>
      </w:pPr>
    </w:p>
    <w:p w:rsidR="00CA6702" w:rsidP="003B3D2D" w:rsidRDefault="005C3D0F" w14:paraId="0EFC613E" w14:textId="5A47B166">
      <w:pPr>
        <w:pStyle w:val="Heading2"/>
      </w:pPr>
      <w:r w:rsidR="005C3D0F">
        <w:rPr/>
        <w:t>C</w:t>
      </w:r>
      <w:r w:rsidR="00E86EC8">
        <w:rPr/>
        <w:t>5</w:t>
      </w:r>
      <w:r w:rsidR="002B09CB">
        <w:rPr/>
        <w:t xml:space="preserve">. </w:t>
      </w:r>
      <w:r w:rsidR="00BA71B7">
        <w:rPr/>
        <w:t>Security</w:t>
      </w:r>
      <w:r w:rsidR="001C598F">
        <w:rPr/>
        <w:t xml:space="preserve"> </w:t>
      </w:r>
      <w:r w:rsidR="002B09CB">
        <w:rPr/>
        <w:t>and Information Governance</w:t>
      </w:r>
      <w:r w:rsidR="007745B2">
        <w:rPr/>
        <w:t xml:space="preserve"> (IG)</w:t>
      </w:r>
      <w:r w:rsidR="002813CA">
        <w:rPr/>
        <w:t xml:space="preserve"> </w:t>
      </w:r>
    </w:p>
    <w:p w:rsidRPr="00146089" w:rsidR="00143478" w:rsidP="00143478" w:rsidRDefault="00143478" w14:paraId="3C3782AD" w14:textId="77777777">
      <w:pPr>
        <w:spacing w:after="0"/>
        <w:rPr>
          <w:i/>
          <w:iCs/>
        </w:rPr>
      </w:pPr>
      <w:r>
        <w:rPr>
          <w:b/>
          <w:bCs/>
        </w:rPr>
        <w:t xml:space="preserve">Required </w:t>
      </w:r>
      <w:r w:rsidRPr="006312E6">
        <w:rPr>
          <w:b/>
          <w:bCs/>
        </w:rPr>
        <w:t>Compliance</w:t>
      </w:r>
      <w:r>
        <w:rPr>
          <w:b/>
          <w:bCs/>
        </w:rPr>
        <w:t xml:space="preserve"> Frameworks </w:t>
      </w:r>
      <w:r w:rsidRPr="00146089">
        <w:rPr>
          <w:i/>
          <w:iCs/>
        </w:rPr>
        <w:t>(select all that apply)</w:t>
      </w:r>
    </w:p>
    <w:p w:rsidRPr="00146089" w:rsidR="00143478" w:rsidP="00143478" w:rsidRDefault="000D11EB" w14:paraId="389CF406" w14:textId="73D5587E">
      <w:pPr>
        <w:spacing w:after="0"/>
      </w:pPr>
      <w:sdt>
        <w:sdtPr>
          <w:id w:val="100615581"/>
          <w14:checkbox>
            <w14:checked w14:val="0"/>
            <w14:checkedState w14:val="2612" w14:font="MS Gothic"/>
            <w14:uncheckedState w14:val="2610" w14:font="MS Gothic"/>
          </w14:checkbox>
        </w:sdtPr>
        <w:sdtEndPr/>
        <w:sdtContent>
          <w:r w:rsidR="00D30E42">
            <w:rPr>
              <w:rFonts w:hint="eastAsia" w:ascii="MS Gothic" w:hAnsi="MS Gothic" w:eastAsia="MS Gothic"/>
            </w:rPr>
            <w:t>☐</w:t>
          </w:r>
        </w:sdtContent>
      </w:sdt>
      <w:r w:rsidR="00143478">
        <w:t xml:space="preserve">  </w:t>
      </w:r>
      <w:r w:rsidRPr="006312E6" w:rsidR="00143478">
        <w:t>PCI</w:t>
      </w:r>
    </w:p>
    <w:p w:rsidRPr="00146089" w:rsidR="00143478" w:rsidP="00143478" w:rsidRDefault="000D11EB" w14:paraId="784A6776" w14:textId="77777777">
      <w:pPr>
        <w:spacing w:after="0"/>
      </w:pPr>
      <w:sdt>
        <w:sdtPr>
          <w:id w:val="-309330313"/>
          <w14:checkbox>
            <w14:checked w14:val="0"/>
            <w14:checkedState w14:val="2612" w14:font="MS Gothic"/>
            <w14:uncheckedState w14:val="2610" w14:font="MS Gothic"/>
          </w14:checkbox>
        </w:sdtPr>
        <w:sdtEndPr/>
        <w:sdtContent>
          <w:r w:rsidR="00143478">
            <w:rPr>
              <w:rFonts w:hint="eastAsia" w:ascii="MS Gothic" w:hAnsi="MS Gothic" w:eastAsia="MS Gothic"/>
            </w:rPr>
            <w:t>☐</w:t>
          </w:r>
        </w:sdtContent>
      </w:sdt>
      <w:r w:rsidR="00143478">
        <w:t xml:space="preserve">  </w:t>
      </w:r>
      <w:r w:rsidRPr="006312E6" w:rsidR="00143478">
        <w:t>SOC2</w:t>
      </w:r>
    </w:p>
    <w:p w:rsidRPr="00146089" w:rsidR="00143478" w:rsidP="00143478" w:rsidRDefault="000D11EB" w14:paraId="59701F8A" w14:textId="77777777">
      <w:pPr>
        <w:spacing w:after="0"/>
      </w:pPr>
      <w:sdt>
        <w:sdtPr>
          <w:id w:val="-2089917410"/>
          <w14:checkbox>
            <w14:checked w14:val="0"/>
            <w14:checkedState w14:val="2612" w14:font="MS Gothic"/>
            <w14:uncheckedState w14:val="2610" w14:font="MS Gothic"/>
          </w14:checkbox>
        </w:sdtPr>
        <w:sdtEndPr/>
        <w:sdtContent>
          <w:r w:rsidR="00143478">
            <w:rPr>
              <w:rFonts w:hint="eastAsia" w:ascii="MS Gothic" w:hAnsi="MS Gothic" w:eastAsia="MS Gothic"/>
            </w:rPr>
            <w:t>☐</w:t>
          </w:r>
        </w:sdtContent>
      </w:sdt>
      <w:r w:rsidR="00143478">
        <w:t xml:space="preserve">  </w:t>
      </w:r>
      <w:r w:rsidRPr="006312E6" w:rsidR="00143478">
        <w:t>GDPR</w:t>
      </w:r>
    </w:p>
    <w:p w:rsidRPr="00146089" w:rsidR="00143478" w:rsidP="00143478" w:rsidRDefault="000D11EB" w14:paraId="3D76CCC5" w14:textId="77777777">
      <w:pPr>
        <w:spacing w:after="0"/>
      </w:pPr>
      <w:sdt>
        <w:sdtPr>
          <w:id w:val="871197058"/>
          <w14:checkbox>
            <w14:checked w14:val="0"/>
            <w14:checkedState w14:val="2612" w14:font="MS Gothic"/>
            <w14:uncheckedState w14:val="2610" w14:font="MS Gothic"/>
          </w14:checkbox>
        </w:sdtPr>
        <w:sdtEndPr/>
        <w:sdtContent>
          <w:r w:rsidR="00143478">
            <w:rPr>
              <w:rFonts w:hint="eastAsia" w:ascii="MS Gothic" w:hAnsi="MS Gothic" w:eastAsia="MS Gothic"/>
            </w:rPr>
            <w:t>☐</w:t>
          </w:r>
        </w:sdtContent>
      </w:sdt>
      <w:r w:rsidR="00143478">
        <w:t xml:space="preserve">  </w:t>
      </w:r>
      <w:r w:rsidRPr="006312E6" w:rsidR="00143478">
        <w:t>FedRAMP</w:t>
      </w:r>
    </w:p>
    <w:p w:rsidR="00143478" w:rsidP="00143478" w:rsidRDefault="000D11EB" w14:paraId="119A8107" w14:textId="7C5D9862">
      <w:pPr>
        <w:spacing w:after="0"/>
      </w:pPr>
      <w:sdt>
        <w:sdtPr>
          <w:id w:val="-248892501"/>
          <w14:checkbox>
            <w14:checked w14:val="0"/>
            <w14:checkedState w14:val="2612" w14:font="MS Gothic"/>
            <w14:uncheckedState w14:val="2610" w14:font="MS Gothic"/>
          </w14:checkbox>
        </w:sdtPr>
        <w:sdtEndPr/>
        <w:sdtContent>
          <w:r w:rsidR="00D30E42">
            <w:rPr>
              <w:rFonts w:hint="eastAsia" w:ascii="MS Gothic" w:hAnsi="MS Gothic" w:eastAsia="MS Gothic"/>
            </w:rPr>
            <w:t>☐</w:t>
          </w:r>
        </w:sdtContent>
      </w:sdt>
      <w:r w:rsidR="00143478">
        <w:t xml:space="preserve">  </w:t>
      </w:r>
      <w:r w:rsidRPr="00146089" w:rsidR="00143478">
        <w:t>Other</w:t>
      </w:r>
      <w:r w:rsidR="003D6DA4">
        <w:t xml:space="preserve">: </w:t>
      </w:r>
      <w:sdt>
        <w:sdtPr>
          <w:id w:val="150807547"/>
          <w:placeholder>
            <w:docPart w:val="19A138DC99684856B6A8FC54FF3DFEAD"/>
          </w:placeholder>
          <w:showingPlcHdr/>
          <w:text/>
        </w:sdtPr>
        <w:sdtEndPr/>
        <w:sdtContent>
          <w:r w:rsidRPr="00081B03" w:rsidR="003D6DA4">
            <w:rPr>
              <w:rStyle w:val="PlaceholderText"/>
            </w:rPr>
            <w:t>Click or tap here to enter text.</w:t>
          </w:r>
        </w:sdtContent>
      </w:sdt>
    </w:p>
    <w:p w:rsidRPr="00D30E42" w:rsidR="00D30E42" w:rsidP="00143478" w:rsidRDefault="000D11EB" w14:paraId="0EB43EFE" w14:textId="14CAE0C0">
      <w:pPr>
        <w:spacing w:after="0"/>
      </w:pPr>
      <w:sdt>
        <w:sdtPr>
          <w:id w:val="1350755896"/>
          <w14:checkbox>
            <w14:checked w14:val="0"/>
            <w14:checkedState w14:val="2612" w14:font="MS Gothic"/>
            <w14:uncheckedState w14:val="2610" w14:font="MS Gothic"/>
          </w14:checkbox>
        </w:sdtPr>
        <w:sdtEndPr/>
        <w:sdtContent>
          <w:r w:rsidR="00D30E42">
            <w:rPr>
              <w:rFonts w:hint="eastAsia" w:ascii="MS Gothic" w:hAnsi="MS Gothic" w:eastAsia="MS Gothic"/>
            </w:rPr>
            <w:t>☐</w:t>
          </w:r>
        </w:sdtContent>
      </w:sdt>
      <w:r w:rsidR="00D30E42">
        <w:t xml:space="preserve">  None</w:t>
      </w:r>
    </w:p>
    <w:p w:rsidRPr="00143478" w:rsidR="00143478" w:rsidP="00143478" w:rsidRDefault="00143478" w14:paraId="6DA150C8" w14:textId="206CF308">
      <w:pPr>
        <w:spacing w:after="0"/>
      </w:pPr>
      <w:r w:rsidRPr="00817C41">
        <w:rPr>
          <w:i/>
          <w:iCs/>
        </w:rPr>
        <w:t xml:space="preserve">If vendor is involved, </w:t>
      </w:r>
      <w:proofErr w:type="spellStart"/>
      <w:r w:rsidRPr="00817C41">
        <w:rPr>
          <w:i/>
          <w:iCs/>
        </w:rPr>
        <w:t>IronClad</w:t>
      </w:r>
      <w:proofErr w:type="spellEnd"/>
      <w:r w:rsidRPr="00817C41">
        <w:rPr>
          <w:i/>
          <w:iCs/>
        </w:rPr>
        <w:t xml:space="preserve"> </w:t>
      </w:r>
      <w:r w:rsidR="00FC3E80">
        <w:rPr>
          <w:i/>
          <w:iCs/>
        </w:rPr>
        <w:t xml:space="preserve">is used </w:t>
      </w:r>
      <w:r w:rsidRPr="00817C41">
        <w:rPr>
          <w:i/>
          <w:iCs/>
        </w:rPr>
        <w:t>for security / AI / privacy assessments.</w:t>
      </w:r>
    </w:p>
    <w:p w:rsidR="00143478" w:rsidP="00F532EE" w:rsidRDefault="00143478" w14:paraId="35D3375C" w14:textId="77777777">
      <w:pPr>
        <w:pStyle w:val="NoSpacing"/>
        <w:rPr>
          <w:b/>
          <w:bCs/>
        </w:rPr>
      </w:pPr>
    </w:p>
    <w:p w:rsidRPr="00674C40" w:rsidR="00F532EE" w:rsidP="00F532EE" w:rsidRDefault="00F532EE" w14:paraId="4C0FF547" w14:textId="60A5058F">
      <w:pPr>
        <w:pStyle w:val="NoSpacing"/>
        <w:rPr>
          <w:b/>
          <w:bCs/>
        </w:rPr>
      </w:pPr>
      <w:r>
        <w:rPr>
          <w:b/>
          <w:bCs/>
        </w:rPr>
        <w:t>D</w:t>
      </w:r>
      <w:r w:rsidRPr="00674C40">
        <w:rPr>
          <w:b/>
          <w:bCs/>
        </w:rPr>
        <w:t>ata classification</w:t>
      </w:r>
      <w:r>
        <w:rPr>
          <w:b/>
          <w:bCs/>
        </w:rPr>
        <w:t>:</w:t>
      </w:r>
    </w:p>
    <w:p w:rsidR="00F532EE" w:rsidP="00F532EE" w:rsidRDefault="000D11EB" w14:paraId="1B41774B" w14:textId="77777777">
      <w:pPr>
        <w:pStyle w:val="NoSpacing"/>
        <w:ind w:left="720" w:hanging="630"/>
      </w:pPr>
      <w:sdt>
        <w:sdtPr>
          <w:id w:val="1696111444"/>
          <w14:checkbox>
            <w14:checked w14:val="0"/>
            <w14:checkedState w14:val="2612" w14:font="MS Gothic"/>
            <w14:uncheckedState w14:val="2610" w14:font="MS Gothic"/>
          </w14:checkbox>
        </w:sdtPr>
        <w:sdtEndPr/>
        <w:sdtContent>
          <w:r w:rsidR="00F532EE">
            <w:rPr>
              <w:rFonts w:hint="eastAsia" w:ascii="MS Gothic" w:hAnsi="MS Gothic" w:eastAsia="MS Gothic"/>
            </w:rPr>
            <w:t>☐</w:t>
          </w:r>
        </w:sdtContent>
      </w:sdt>
      <w:r w:rsidR="00F532EE">
        <w:t xml:space="preserve">  Public</w:t>
      </w:r>
    </w:p>
    <w:p w:rsidR="00F532EE" w:rsidP="00F532EE" w:rsidRDefault="000D11EB" w14:paraId="398A2B33" w14:textId="77777777">
      <w:pPr>
        <w:pStyle w:val="NoSpacing"/>
        <w:ind w:left="720" w:hanging="630"/>
      </w:pPr>
      <w:sdt>
        <w:sdtPr>
          <w:id w:val="1282694468"/>
          <w14:checkbox>
            <w14:checked w14:val="0"/>
            <w14:checkedState w14:val="2612" w14:font="MS Gothic"/>
            <w14:uncheckedState w14:val="2610" w14:font="MS Gothic"/>
          </w14:checkbox>
        </w:sdtPr>
        <w:sdtEndPr/>
        <w:sdtContent>
          <w:r w:rsidR="00F532EE">
            <w:rPr>
              <w:rFonts w:hint="eastAsia" w:ascii="MS Gothic" w:hAnsi="MS Gothic" w:eastAsia="MS Gothic"/>
            </w:rPr>
            <w:t>☐</w:t>
          </w:r>
        </w:sdtContent>
      </w:sdt>
      <w:r w:rsidR="00F532EE">
        <w:t xml:space="preserve">  Internal</w:t>
      </w:r>
    </w:p>
    <w:p w:rsidR="00F532EE" w:rsidP="00F532EE" w:rsidRDefault="000D11EB" w14:paraId="04A80ACA" w14:textId="77777777">
      <w:pPr>
        <w:pStyle w:val="NoSpacing"/>
        <w:ind w:left="720" w:hanging="630"/>
      </w:pPr>
      <w:sdt>
        <w:sdtPr>
          <w:id w:val="1276061367"/>
          <w14:checkbox>
            <w14:checked w14:val="0"/>
            <w14:checkedState w14:val="2612" w14:font="MS Gothic"/>
            <w14:uncheckedState w14:val="2610" w14:font="MS Gothic"/>
          </w14:checkbox>
        </w:sdtPr>
        <w:sdtEndPr/>
        <w:sdtContent>
          <w:r w:rsidR="00F532EE">
            <w:rPr>
              <w:rFonts w:hint="eastAsia" w:ascii="MS Gothic" w:hAnsi="MS Gothic" w:eastAsia="MS Gothic"/>
            </w:rPr>
            <w:t>☐</w:t>
          </w:r>
        </w:sdtContent>
      </w:sdt>
      <w:r w:rsidR="00F532EE">
        <w:t xml:space="preserve">  Confidential</w:t>
      </w:r>
    </w:p>
    <w:p w:rsidRPr="00F532EE" w:rsidR="00F532EE" w:rsidP="00F532EE" w:rsidRDefault="000D11EB" w14:paraId="77F3DD9F" w14:textId="55A1FF9B">
      <w:pPr>
        <w:pStyle w:val="NoSpacing"/>
        <w:ind w:left="720" w:hanging="630"/>
      </w:pPr>
      <w:sdt>
        <w:sdtPr>
          <w:id w:val="2145848780"/>
          <w14:checkbox>
            <w14:checked w14:val="0"/>
            <w14:checkedState w14:val="2612" w14:font="MS Gothic"/>
            <w14:uncheckedState w14:val="2610" w14:font="MS Gothic"/>
          </w14:checkbox>
        </w:sdtPr>
        <w:sdtEndPr/>
        <w:sdtContent>
          <w:r w:rsidR="00F532EE">
            <w:rPr>
              <w:rFonts w:hint="eastAsia" w:ascii="MS Gothic" w:hAnsi="MS Gothic" w:eastAsia="MS Gothic"/>
            </w:rPr>
            <w:t>☐</w:t>
          </w:r>
        </w:sdtContent>
      </w:sdt>
      <w:r w:rsidR="00F532EE">
        <w:t xml:space="preserve">  Restricted</w:t>
      </w:r>
    </w:p>
    <w:p w:rsidR="00F532EE" w:rsidP="003B3D2D" w:rsidRDefault="00F532EE" w14:paraId="09E508B9" w14:textId="77777777">
      <w:pPr>
        <w:spacing w:after="0"/>
        <w:rPr>
          <w:b/>
          <w:bCs/>
        </w:rPr>
      </w:pPr>
    </w:p>
    <w:p w:rsidR="00B6030B" w:rsidP="00B6030B" w:rsidRDefault="00BA71B7" w14:paraId="2C3392D9" w14:textId="0AF3B11B">
      <w:pPr>
        <w:pStyle w:val="Heading3"/>
      </w:pPr>
      <w:r w:rsidRPr="005673BF">
        <w:t>Encryption</w:t>
      </w:r>
    </w:p>
    <w:p w:rsidR="000012FF" w:rsidP="000012FF" w:rsidRDefault="000012FF" w14:paraId="7EFDBBEC" w14:textId="4471D066">
      <w:pPr>
        <w:spacing w:after="0"/>
      </w:pPr>
      <w:r w:rsidRPr="000012FF">
        <w:rPr>
          <w:b/>
          <w:bCs/>
        </w:rPr>
        <w:t xml:space="preserve">Do you require encryption at rest and in transit? </w:t>
      </w:r>
      <w:r>
        <w:rPr>
          <w:b/>
          <w:bCs/>
        </w:rPr>
        <w:t>(select all that apply)</w:t>
      </w:r>
      <w:r w:rsidRPr="000012FF">
        <w:rPr>
          <w:b/>
          <w:bCs/>
        </w:rPr>
        <w:br/>
      </w:r>
      <w:sdt>
        <w:sdtPr>
          <w:id w:val="-2005655998"/>
          <w14:checkbox>
            <w14:checked w14:val="0"/>
            <w14:checkedState w14:val="2612" w14:font="MS Gothic"/>
            <w14:uncheckedState w14:val="2610" w14:font="MS Gothic"/>
          </w14:checkbox>
        </w:sdtPr>
        <w:sdtEndPr/>
        <w:sdtContent>
          <w:r w:rsidRPr="000012FF">
            <w:rPr>
              <w:rFonts w:hint="eastAsia" w:ascii="MS Gothic" w:hAnsi="MS Gothic" w:eastAsia="MS Gothic"/>
            </w:rPr>
            <w:t>☐</w:t>
          </w:r>
        </w:sdtContent>
      </w:sdt>
      <w:r w:rsidRPr="000012FF">
        <w:t xml:space="preserve">  Encryption at Rest</w:t>
      </w:r>
      <w:r w:rsidRPr="000012FF">
        <w:br/>
      </w:r>
      <w:sdt>
        <w:sdtPr>
          <w:id w:val="1871416048"/>
          <w14:checkbox>
            <w14:checked w14:val="0"/>
            <w14:checkedState w14:val="2612" w14:font="MS Gothic"/>
            <w14:uncheckedState w14:val="2610" w14:font="MS Gothic"/>
          </w14:checkbox>
        </w:sdtPr>
        <w:sdtEndPr/>
        <w:sdtContent>
          <w:r w:rsidRPr="000012FF">
            <w:rPr>
              <w:rFonts w:hint="eastAsia" w:ascii="MS Gothic" w:hAnsi="MS Gothic" w:eastAsia="MS Gothic"/>
            </w:rPr>
            <w:t>☐</w:t>
          </w:r>
        </w:sdtContent>
      </w:sdt>
      <w:r w:rsidRPr="000012FF">
        <w:t xml:space="preserve">  Encryption in Transit (TLS)</w:t>
      </w:r>
      <w:r w:rsidRPr="000012FF">
        <w:br/>
      </w:r>
      <w:sdt>
        <w:sdtPr>
          <w:id w:val="-1400592208"/>
          <w14:checkbox>
            <w14:checked w14:val="0"/>
            <w14:checkedState w14:val="2612" w14:font="MS Gothic"/>
            <w14:uncheckedState w14:val="2610" w14:font="MS Gothic"/>
          </w14:checkbox>
        </w:sdtPr>
        <w:sdtEndPr/>
        <w:sdtContent>
          <w:r>
            <w:rPr>
              <w:rFonts w:hint="eastAsia" w:ascii="MS Gothic" w:hAnsi="MS Gothic" w:eastAsia="MS Gothic"/>
            </w:rPr>
            <w:t>☐</w:t>
          </w:r>
        </w:sdtContent>
      </w:sdt>
      <w:r>
        <w:t xml:space="preserve">  </w:t>
      </w:r>
      <w:r w:rsidRPr="000012FF">
        <w:t>Not Required</w:t>
      </w:r>
      <w:r w:rsidR="00BA0EB9">
        <w:t xml:space="preserve"> </w:t>
      </w:r>
      <w:r w:rsidRPr="00BA0EB9" w:rsidR="00BA0EB9">
        <w:rPr>
          <w:i/>
          <w:iCs/>
        </w:rPr>
        <w:t>(justification required)</w:t>
      </w:r>
    </w:p>
    <w:p w:rsidR="00BA0EB9" w:rsidP="000012FF" w:rsidRDefault="00BA0EB9" w14:paraId="7867C807" w14:textId="77777777">
      <w:pPr>
        <w:spacing w:after="0"/>
      </w:pPr>
    </w:p>
    <w:p w:rsidRPr="000012FF" w:rsidR="00BA0EB9" w:rsidP="000012FF" w:rsidRDefault="00BA0EB9" w14:paraId="6236177A" w14:textId="26BBA505">
      <w:pPr>
        <w:spacing w:after="0"/>
        <w:rPr>
          <w:b/>
          <w:bCs/>
        </w:rPr>
      </w:pPr>
      <w:r w:rsidRPr="00CE08EF">
        <w:rPr>
          <w:b/>
          <w:bCs/>
        </w:rPr>
        <w:t>If not required, provide justification:</w:t>
      </w:r>
    </w:p>
    <w:p w:rsidR="00B6030B" w:rsidP="003B3D2D" w:rsidRDefault="00B6030B" w14:paraId="2509CA75" w14:textId="0A6B4991">
      <w:pPr>
        <w:spacing w:after="0"/>
        <w:rPr>
          <w:b/>
          <w:bCs/>
        </w:rPr>
      </w:pPr>
    </w:p>
    <w:p w:rsidR="00B6030B" w:rsidP="003B3D2D" w:rsidRDefault="00491C12" w14:paraId="2BB019E6" w14:textId="4D0BEDD8">
      <w:pPr>
        <w:spacing w:after="0"/>
        <w:rPr>
          <w:b/>
          <w:bCs/>
        </w:rPr>
      </w:pPr>
      <w:r>
        <w:rPr>
          <w:b/>
          <w:bCs/>
        </w:rPr>
        <w:t xml:space="preserve">If required, </w:t>
      </w:r>
      <w:r w:rsidR="00755652">
        <w:rPr>
          <w:b/>
          <w:bCs/>
        </w:rPr>
        <w:t>specify</w:t>
      </w:r>
      <w:r w:rsidR="00CE08EF">
        <w:rPr>
          <w:b/>
          <w:bCs/>
        </w:rPr>
        <w:t xml:space="preserve"> key management</w:t>
      </w:r>
      <w:r w:rsidR="00755652">
        <w:rPr>
          <w:b/>
          <w:bCs/>
        </w:rPr>
        <w:t xml:space="preserve"> approach:</w:t>
      </w:r>
    </w:p>
    <w:p w:rsidRPr="00B6030B" w:rsidR="00B6030B" w:rsidP="00B6030B" w:rsidRDefault="000D11EB" w14:paraId="73595AB5" w14:textId="607BC750">
      <w:pPr>
        <w:pStyle w:val="NoSpacing"/>
        <w:ind w:left="720" w:hanging="630"/>
      </w:pPr>
      <w:sdt>
        <w:sdtPr>
          <w:id w:val="2097662298"/>
          <w14:checkbox>
            <w14:checked w14:val="0"/>
            <w14:checkedState w14:val="2612" w14:font="MS Gothic"/>
            <w14:uncheckedState w14:val="2610" w14:font="MS Gothic"/>
          </w14:checkbox>
        </w:sdtPr>
        <w:sdtEndPr/>
        <w:sdtContent>
          <w:r w:rsidR="00B6030B">
            <w:rPr>
              <w:rFonts w:hint="eastAsia" w:ascii="MS Gothic" w:hAnsi="MS Gothic" w:eastAsia="MS Gothic"/>
            </w:rPr>
            <w:t>☐</w:t>
          </w:r>
        </w:sdtContent>
      </w:sdt>
      <w:r w:rsidR="00B6030B">
        <w:t xml:space="preserve">  AWS Managed</w:t>
      </w:r>
    </w:p>
    <w:p w:rsidR="00B6030B" w:rsidP="00B6030B" w:rsidRDefault="000D11EB" w14:paraId="2E9EE553" w14:textId="67A13A7F">
      <w:pPr>
        <w:pStyle w:val="NoSpacing"/>
        <w:ind w:left="720" w:hanging="630"/>
      </w:pPr>
      <w:sdt>
        <w:sdtPr>
          <w:id w:val="1895850974"/>
          <w14:checkbox>
            <w14:checked w14:val="0"/>
            <w14:checkedState w14:val="2612" w14:font="MS Gothic"/>
            <w14:uncheckedState w14:val="2610" w14:font="MS Gothic"/>
          </w14:checkbox>
        </w:sdtPr>
        <w:sdtEndPr/>
        <w:sdtContent>
          <w:r w:rsidR="00B6030B">
            <w:rPr>
              <w:rFonts w:hint="eastAsia" w:ascii="MS Gothic" w:hAnsi="MS Gothic" w:eastAsia="MS Gothic"/>
            </w:rPr>
            <w:t>☐</w:t>
          </w:r>
        </w:sdtContent>
      </w:sdt>
      <w:r w:rsidR="00BA71B7">
        <w:t xml:space="preserve">  </w:t>
      </w:r>
      <w:r w:rsidR="00E104E4">
        <w:t xml:space="preserve">CMK – Client Managed </w:t>
      </w:r>
      <w:r w:rsidR="00853AE8">
        <w:t>Keys</w:t>
      </w:r>
      <w:r w:rsidR="00E104E4">
        <w:t xml:space="preserve"> or “bring your own key” (</w:t>
      </w:r>
      <w:r w:rsidR="00BA71B7">
        <w:t>BYOK</w:t>
      </w:r>
      <w:r w:rsidR="00E104E4">
        <w:t>)</w:t>
      </w:r>
    </w:p>
    <w:p w:rsidR="002B09CB" w:rsidP="00FA371B" w:rsidRDefault="000D11EB" w14:paraId="0C3D9F59" w14:textId="40CBADA7">
      <w:pPr>
        <w:pStyle w:val="NoSpacing"/>
        <w:ind w:left="720" w:hanging="630"/>
      </w:pPr>
      <w:sdt>
        <w:sdtPr>
          <w:id w:val="2063755921"/>
          <w14:checkbox>
            <w14:checked w14:val="0"/>
            <w14:checkedState w14:val="2612" w14:font="MS Gothic"/>
            <w14:uncheckedState w14:val="2610" w14:font="MS Gothic"/>
          </w14:checkbox>
        </w:sdtPr>
        <w:sdtEndPr/>
        <w:sdtContent>
          <w:r w:rsidR="002B09CB">
            <w:rPr>
              <w:rFonts w:hint="eastAsia" w:ascii="MS Gothic" w:hAnsi="MS Gothic" w:eastAsia="MS Gothic"/>
            </w:rPr>
            <w:t>☐</w:t>
          </w:r>
        </w:sdtContent>
      </w:sdt>
      <w:r w:rsidR="002B09CB">
        <w:t xml:space="preserve">  </w:t>
      </w:r>
      <w:r w:rsidR="00143478">
        <w:t>Specific Algorithm</w:t>
      </w:r>
      <w:r w:rsidR="00B6030B">
        <w:t xml:space="preserve">: </w:t>
      </w:r>
      <w:sdt>
        <w:sdtPr>
          <w:id w:val="709384956"/>
          <w:placeholder>
            <w:docPart w:val="AF8C17F51B984503B6495CE86D2681AF"/>
          </w:placeholder>
          <w:showingPlcHdr/>
          <w:text/>
        </w:sdtPr>
        <w:sdtEndPr/>
        <w:sdtContent>
          <w:r w:rsidRPr="00081B03" w:rsidR="00B6030B">
            <w:rPr>
              <w:rStyle w:val="PlaceholderText"/>
            </w:rPr>
            <w:t>Click or tap here to enter text.</w:t>
          </w:r>
        </w:sdtContent>
      </w:sdt>
    </w:p>
    <w:p w:rsidR="00CA71CB" w:rsidP="002B09CB" w:rsidRDefault="00CA71CB" w14:paraId="722DF50D" w14:textId="77777777">
      <w:pPr>
        <w:pStyle w:val="NoSpacing"/>
        <w:rPr>
          <w:b/>
          <w:bCs/>
        </w:rPr>
      </w:pPr>
    </w:p>
    <w:p w:rsidR="00CA71CB" w:rsidP="00CA71CB" w:rsidRDefault="00CA71CB" w14:paraId="03981E45" w14:textId="20A17F89">
      <w:pPr>
        <w:pStyle w:val="Heading3"/>
      </w:pPr>
      <w:r>
        <w:t>Certificates</w:t>
      </w:r>
    </w:p>
    <w:p w:rsidRPr="0040554E" w:rsidR="002B09CB" w:rsidP="002B09CB" w:rsidRDefault="00CA71CB" w14:paraId="3D672026" w14:textId="280152FC">
      <w:pPr>
        <w:pStyle w:val="NoSpacing"/>
        <w:rPr>
          <w:b/>
          <w:bCs/>
        </w:rPr>
      </w:pPr>
      <w:r>
        <w:rPr>
          <w:b/>
          <w:bCs/>
        </w:rPr>
        <w:t xml:space="preserve">Are </w:t>
      </w:r>
      <w:r w:rsidRPr="0040554E" w:rsidR="002B09CB">
        <w:rPr>
          <w:b/>
          <w:bCs/>
        </w:rPr>
        <w:t>Certificates required</w:t>
      </w:r>
      <w:r w:rsidR="008E6237">
        <w:rPr>
          <w:b/>
          <w:bCs/>
        </w:rPr>
        <w:t xml:space="preserve"> for encryption, authentication, or secure communication</w:t>
      </w:r>
      <w:r w:rsidRPr="0040554E" w:rsidR="002B09CB">
        <w:rPr>
          <w:b/>
          <w:bCs/>
        </w:rPr>
        <w:t>?</w:t>
      </w:r>
    </w:p>
    <w:p w:rsidR="002B09CB" w:rsidP="0040554E" w:rsidRDefault="000D11EB" w14:paraId="7B9C5C66" w14:textId="77777777">
      <w:pPr>
        <w:pStyle w:val="NoSpacing"/>
        <w:ind w:left="90"/>
      </w:pPr>
      <w:sdt>
        <w:sdtPr>
          <w:id w:val="-1207185162"/>
          <w14:checkbox>
            <w14:checked w14:val="0"/>
            <w14:checkedState w14:val="2612" w14:font="MS Gothic"/>
            <w14:uncheckedState w14:val="2610" w14:font="MS Gothic"/>
          </w14:checkbox>
        </w:sdtPr>
        <w:sdtEndPr/>
        <w:sdtContent>
          <w:r w:rsidR="002B09CB">
            <w:rPr>
              <w:rFonts w:hint="eastAsia" w:ascii="MS Gothic" w:hAnsi="MS Gothic" w:eastAsia="MS Gothic"/>
            </w:rPr>
            <w:t>☐</w:t>
          </w:r>
        </w:sdtContent>
      </w:sdt>
      <w:r w:rsidR="002B09CB">
        <w:t xml:space="preserve">  Yes</w:t>
      </w:r>
    </w:p>
    <w:p w:rsidR="00817C41" w:rsidP="00BA25B6" w:rsidRDefault="000D11EB" w14:paraId="41934F71" w14:textId="685FC513">
      <w:pPr>
        <w:pStyle w:val="NoSpacing"/>
        <w:ind w:left="90"/>
      </w:pPr>
      <w:sdt>
        <w:sdtPr>
          <w:id w:val="-610668815"/>
          <w14:checkbox>
            <w14:checked w14:val="0"/>
            <w14:checkedState w14:val="2612" w14:font="MS Gothic"/>
            <w14:uncheckedState w14:val="2610" w14:font="MS Gothic"/>
          </w14:checkbox>
        </w:sdtPr>
        <w:sdtEndPr/>
        <w:sdtContent>
          <w:r w:rsidR="002B09CB">
            <w:rPr>
              <w:rFonts w:hint="eastAsia" w:ascii="MS Gothic" w:hAnsi="MS Gothic" w:eastAsia="MS Gothic"/>
            </w:rPr>
            <w:t>☐</w:t>
          </w:r>
        </w:sdtContent>
      </w:sdt>
      <w:r w:rsidR="002B09CB">
        <w:t xml:space="preserve">  No</w:t>
      </w:r>
    </w:p>
    <w:p w:rsidR="00CA71CB" w:rsidP="00BA25B6" w:rsidRDefault="00CA71CB" w14:paraId="793727AE" w14:textId="77777777">
      <w:pPr>
        <w:pStyle w:val="NoSpacing"/>
        <w:ind w:left="90"/>
      </w:pPr>
    </w:p>
    <w:p w:rsidRPr="005B5A69" w:rsidR="00CA71CB" w:rsidP="00BA25B6" w:rsidRDefault="00CA71CB" w14:paraId="5774C173" w14:textId="36E701CE">
      <w:pPr>
        <w:pStyle w:val="NoSpacing"/>
        <w:ind w:left="90"/>
        <w:rPr>
          <w:b/>
          <w:bCs/>
        </w:rPr>
      </w:pPr>
      <w:r w:rsidRPr="005B5A69">
        <w:rPr>
          <w:b/>
          <w:bCs/>
        </w:rPr>
        <w:t>If yes, specify certificate management approach</w:t>
      </w:r>
      <w:r w:rsidR="005B5A69">
        <w:rPr>
          <w:b/>
          <w:bCs/>
        </w:rPr>
        <w:t>:</w:t>
      </w:r>
    </w:p>
    <w:p w:rsidR="00CA71CB" w:rsidP="00CA71CB" w:rsidRDefault="000D11EB" w14:paraId="40C37145" w14:textId="31FC9801">
      <w:pPr>
        <w:pStyle w:val="NoSpacing"/>
        <w:ind w:left="90"/>
      </w:pPr>
      <w:sdt>
        <w:sdtPr>
          <w:id w:val="561677724"/>
          <w14:checkbox>
            <w14:checked w14:val="0"/>
            <w14:checkedState w14:val="2612" w14:font="MS Gothic"/>
            <w14:uncheckedState w14:val="2610" w14:font="MS Gothic"/>
          </w14:checkbox>
        </w:sdtPr>
        <w:sdtEndPr/>
        <w:sdtContent>
          <w:r w:rsidR="00CA71CB">
            <w:rPr>
              <w:rFonts w:hint="eastAsia" w:ascii="MS Gothic" w:hAnsi="MS Gothic" w:eastAsia="MS Gothic"/>
            </w:rPr>
            <w:t>☐</w:t>
          </w:r>
        </w:sdtContent>
      </w:sdt>
      <w:r w:rsidR="00CA71CB">
        <w:t xml:space="preserve">  PKI (Public Key Infrastructure)</w:t>
      </w:r>
    </w:p>
    <w:p w:rsidR="00CA71CB" w:rsidP="00CA71CB" w:rsidRDefault="000D11EB" w14:paraId="24DD4C72" w14:textId="3D801E3C">
      <w:pPr>
        <w:pStyle w:val="NoSpacing"/>
        <w:ind w:left="90"/>
      </w:pPr>
      <w:sdt>
        <w:sdtPr>
          <w:id w:val="-37360831"/>
          <w14:checkbox>
            <w14:checked w14:val="0"/>
            <w14:checkedState w14:val="2612" w14:font="MS Gothic"/>
            <w14:uncheckedState w14:val="2610" w14:font="MS Gothic"/>
          </w14:checkbox>
        </w:sdtPr>
        <w:sdtEndPr/>
        <w:sdtContent>
          <w:r w:rsidR="00CA71CB">
            <w:rPr>
              <w:rFonts w:hint="eastAsia" w:ascii="MS Gothic" w:hAnsi="MS Gothic" w:eastAsia="MS Gothic"/>
            </w:rPr>
            <w:t>☐</w:t>
          </w:r>
        </w:sdtContent>
      </w:sdt>
      <w:r w:rsidR="00CA71CB">
        <w:t xml:space="preserve">  AWS Certificate Manager</w:t>
      </w:r>
    </w:p>
    <w:p w:rsidR="00CA71CB" w:rsidP="005B5A69" w:rsidRDefault="000D11EB" w14:paraId="6E914C5B" w14:textId="561FCBF5">
      <w:pPr>
        <w:pStyle w:val="NoSpacing"/>
        <w:ind w:left="90"/>
      </w:pPr>
      <w:sdt>
        <w:sdtPr>
          <w:id w:val="1510564490"/>
          <w14:checkbox>
            <w14:checked w14:val="0"/>
            <w14:checkedState w14:val="2612" w14:font="MS Gothic"/>
            <w14:uncheckedState w14:val="2610" w14:font="MS Gothic"/>
          </w14:checkbox>
        </w:sdtPr>
        <w:sdtEndPr/>
        <w:sdtContent>
          <w:r w:rsidR="00CA71CB">
            <w:rPr>
              <w:rFonts w:hint="eastAsia" w:ascii="MS Gothic" w:hAnsi="MS Gothic" w:eastAsia="MS Gothic"/>
            </w:rPr>
            <w:t>☐</w:t>
          </w:r>
        </w:sdtContent>
      </w:sdt>
      <w:r w:rsidR="00CA71CB">
        <w:t xml:space="preserve">  Other: </w:t>
      </w:r>
      <w:sdt>
        <w:sdtPr>
          <w:id w:val="-399827803"/>
          <w:placeholder>
            <w:docPart w:val="8A0CE74DD4CC4F9FB95E78F47521BDBB"/>
          </w:placeholder>
          <w:showingPlcHdr/>
          <w:text/>
        </w:sdtPr>
        <w:sdtEndPr/>
        <w:sdtContent>
          <w:r w:rsidRPr="00081B03" w:rsidR="00CA71CB">
            <w:rPr>
              <w:rStyle w:val="PlaceholderText"/>
            </w:rPr>
            <w:t>Click or tap here to enter text.</w:t>
          </w:r>
        </w:sdtContent>
      </w:sdt>
    </w:p>
    <w:p w:rsidR="00CA71CB" w:rsidP="00BA25B6" w:rsidRDefault="00CA71CB" w14:paraId="36B966AA" w14:textId="77777777">
      <w:pPr>
        <w:pStyle w:val="NoSpacing"/>
        <w:ind w:left="90"/>
      </w:pPr>
    </w:p>
    <w:p w:rsidR="00143478" w:rsidP="00817C41" w:rsidRDefault="003B39DA" w14:paraId="7995E65F" w14:textId="71798BA5">
      <w:pPr>
        <w:spacing w:after="0"/>
      </w:pPr>
      <w:r>
        <w:t>Other considerations we need to consider:</w:t>
      </w:r>
    </w:p>
    <w:p w:rsidR="003B39DA" w:rsidP="003B39DA" w:rsidRDefault="003B39DA" w14:paraId="1B7B6617" w14:textId="473B62A8">
      <w:pPr>
        <w:pStyle w:val="ListParagraph"/>
        <w:numPr>
          <w:ilvl w:val="0"/>
          <w:numId w:val="43"/>
        </w:numPr>
        <w:spacing w:after="0"/>
      </w:pPr>
      <w:r>
        <w:t>Key Rotation</w:t>
      </w:r>
    </w:p>
    <w:p w:rsidR="006503DC" w:rsidP="006503DC" w:rsidRDefault="003B39DA" w14:paraId="7E8C0BD0" w14:textId="30A649F0">
      <w:pPr>
        <w:pStyle w:val="ListParagraph"/>
        <w:numPr>
          <w:ilvl w:val="0"/>
          <w:numId w:val="43"/>
        </w:numPr>
        <w:spacing w:after="0"/>
      </w:pPr>
      <w:r>
        <w:lastRenderedPageBreak/>
        <w:t>Vendor vs. customer managed keys</w:t>
      </w:r>
    </w:p>
    <w:p w:rsidRPr="0009185D" w:rsidR="0009185D" w:rsidP="0009185D" w:rsidRDefault="0009185D" w14:paraId="6E949FE5" w14:textId="0CCD07EC">
      <w:pPr>
        <w:pStyle w:val="Heading3"/>
      </w:pPr>
      <w:r w:rsidR="0009185D">
        <w:rPr/>
        <w:t>Vulnerability scanning</w:t>
      </w:r>
      <w:r w:rsidR="773A9E9B">
        <w:rPr/>
        <w:t xml:space="preserve"> requirements</w:t>
      </w:r>
    </w:p>
    <w:p w:rsidR="003B39DA" w:rsidP="00817C41" w:rsidRDefault="003B39DA" w14:paraId="206A4C89" w14:textId="77777777">
      <w:pPr>
        <w:spacing w:after="0"/>
      </w:pPr>
    </w:p>
    <w:p w:rsidRPr="006A7DD1" w:rsidR="00C4190C" w:rsidP="00C4190C" w:rsidRDefault="00C4190C" w14:paraId="65CF7FAC" w14:textId="3EB435FD">
      <w:pPr>
        <w:pStyle w:val="Heading3"/>
      </w:pPr>
      <w:r w:rsidR="00C4190C">
        <w:rPr/>
        <w:t xml:space="preserve">Threat detection </w:t>
      </w:r>
      <w:r w:rsidR="47856F9B">
        <w:rPr/>
        <w:t>requirements</w:t>
      </w:r>
    </w:p>
    <w:p w:rsidR="0009185D" w:rsidP="00817C41" w:rsidRDefault="0009185D" w14:paraId="62C9067E" w14:textId="77777777">
      <w:pPr>
        <w:spacing w:after="0"/>
      </w:pPr>
    </w:p>
    <w:p w:rsidR="0009185D" w:rsidP="00817C41" w:rsidRDefault="0009185D" w14:paraId="227C91FF" w14:textId="77777777">
      <w:pPr>
        <w:spacing w:after="0"/>
      </w:pPr>
    </w:p>
    <w:p w:rsidR="0009185D" w:rsidP="00817C41" w:rsidRDefault="0009185D" w14:paraId="490F5834" w14:textId="77777777">
      <w:pPr>
        <w:spacing w:after="0"/>
      </w:pPr>
    </w:p>
    <w:p w:rsidR="0009185D" w:rsidP="00817C41" w:rsidRDefault="0009185D" w14:paraId="58BFDDBA" w14:textId="77777777">
      <w:pPr>
        <w:spacing w:after="0"/>
      </w:pPr>
    </w:p>
    <w:p w:rsidR="0009185D" w:rsidP="00817C41" w:rsidRDefault="0009185D" w14:paraId="401F1A4B" w14:textId="77777777">
      <w:pPr>
        <w:spacing w:after="0"/>
      </w:pPr>
    </w:p>
    <w:p w:rsidR="0009185D" w:rsidP="6BD6E421" w:rsidRDefault="0009185D" w14:paraId="68AE8BF3" w14:textId="23761294">
      <w:pPr>
        <w:pStyle w:val="Normal"/>
        <w:spacing w:after="0"/>
      </w:pPr>
    </w:p>
    <w:p w:rsidR="0009185D" w:rsidP="00FB4288" w:rsidRDefault="008F71FB" w14:paraId="120C014B" w14:textId="3F457AEE">
      <w:pPr>
        <w:pStyle w:val="Heading2"/>
      </w:pPr>
      <w:r w:rsidR="47856F9B">
        <w:rPr/>
        <w:t xml:space="preserve">C6. </w:t>
      </w:r>
      <w:r w:rsidR="008F71FB">
        <w:rPr/>
        <w:t>Requester</w:t>
      </w:r>
      <w:r w:rsidR="008F71FB">
        <w:rPr/>
        <w:t xml:space="preserve"> Comments:</w:t>
      </w:r>
    </w:p>
    <w:p w:rsidRPr="008F71FB" w:rsidR="008F71FB" w:rsidP="008F71FB" w:rsidRDefault="008F71FB" w14:paraId="0A0C9867" w14:textId="1DD85410">
      <w:r>
        <w:t>Please elaborate on any aspects of your initiative that don’t fit well into the sections above.</w:t>
      </w:r>
    </w:p>
    <w:p w:rsidR="0009185D" w:rsidP="00817C41" w:rsidRDefault="0009185D" w14:paraId="48BE3734" w14:textId="77777777">
      <w:pPr>
        <w:spacing w:after="0"/>
      </w:pPr>
    </w:p>
    <w:p w:rsidR="0009185D" w:rsidP="00817C41" w:rsidRDefault="0009185D" w14:paraId="199AFC16" w14:textId="77777777">
      <w:pPr>
        <w:spacing w:after="0"/>
      </w:pPr>
    </w:p>
    <w:p w:rsidR="00CA71CB" w:rsidP="00BA25B6" w:rsidRDefault="00CA71CB" w14:paraId="23E635B0" w14:textId="77777777">
      <w:pPr>
        <w:tabs>
          <w:tab w:val="num" w:pos="720"/>
        </w:tabs>
        <w:spacing w:after="0"/>
        <w:rPr>
          <w:b/>
          <w:bCs/>
        </w:rPr>
      </w:pPr>
    </w:p>
    <w:p w:rsidRPr="006A7DD1" w:rsidR="00842109" w:rsidP="00BA25B6" w:rsidRDefault="00842109" w14:paraId="4F8E27DE" w14:textId="77777777">
      <w:pPr>
        <w:tabs>
          <w:tab w:val="num" w:pos="720"/>
        </w:tabs>
        <w:spacing w:after="0"/>
        <w:rPr>
          <w:b/>
          <w:bCs/>
        </w:rPr>
      </w:pPr>
    </w:p>
    <w:p w:rsidRPr="006A7DD1" w:rsidR="00842109" w:rsidP="00BA25B6" w:rsidRDefault="00842109" w14:paraId="57BA4B2A" w14:textId="77777777">
      <w:pPr>
        <w:tabs>
          <w:tab w:val="num" w:pos="720"/>
        </w:tabs>
        <w:spacing w:after="0"/>
        <w:rPr>
          <w:b/>
          <w:bCs/>
        </w:rPr>
      </w:pPr>
    </w:p>
    <w:p w:rsidRPr="006A7DD1" w:rsidR="00BA25B6" w:rsidP="00BA25B6" w:rsidRDefault="00BA25B6" w14:paraId="3CCF2656" w14:textId="20E2648C">
      <w:pPr>
        <w:tabs>
          <w:tab w:val="num" w:pos="720"/>
        </w:tabs>
        <w:spacing w:after="0"/>
        <w:rPr>
          <w:b/>
          <w:bCs/>
        </w:rPr>
      </w:pPr>
      <w:r w:rsidRPr="006A7DD1">
        <w:rPr>
          <w:b/>
          <w:bCs/>
        </w:rPr>
        <w:t xml:space="preserve"> </w:t>
      </w:r>
    </w:p>
    <w:p w:rsidR="0047079C" w:rsidP="6BD6E421" w:rsidRDefault="0047079C" w14:paraId="3E5CB56E" w14:textId="0E815C82">
      <w:pPr>
        <w:pStyle w:val="NoSpacing"/>
        <w:tabs>
          <w:tab w:val="num" w:leader="none" w:pos="720"/>
        </w:tabs>
        <w:spacing w:after="0"/>
        <w:rPr>
          <w:b w:val="1"/>
          <w:bCs w:val="1"/>
        </w:rPr>
      </w:pPr>
    </w:p>
    <w:p w:rsidR="0047079C" w:rsidP="00B219B3" w:rsidRDefault="0047079C" w14:paraId="43DC5CA2" w14:textId="77777777">
      <w:pPr>
        <w:pStyle w:val="NoSpacing"/>
      </w:pPr>
    </w:p>
    <w:p w:rsidR="007745B2" w:rsidP="007745B2" w:rsidRDefault="007745B2" w14:paraId="491A56F4" w14:textId="77777777">
      <w:pPr>
        <w:pStyle w:val="NoSpacing"/>
      </w:pPr>
    </w:p>
    <w:p w:rsidR="007745B2" w:rsidP="007745B2" w:rsidRDefault="007745B2" w14:paraId="5EFB6BC0" w14:textId="77777777">
      <w:pPr>
        <w:pStyle w:val="NoSpacing"/>
      </w:pPr>
    </w:p>
    <w:p w:rsidR="007745B2" w:rsidP="003B3D2D" w:rsidRDefault="007745B2" w14:paraId="3266BD4C" w14:textId="77777777">
      <w:pPr>
        <w:pStyle w:val="NoSpacing"/>
        <w:ind w:left="720"/>
      </w:pPr>
    </w:p>
    <w:p w:rsidRPr="005C3D0F" w:rsidR="00CA6702" w:rsidP="005C3D0F" w:rsidRDefault="007745B2" w14:paraId="4C0C6996" w14:textId="0646497D">
      <w:pPr>
        <w:jc w:val="center"/>
        <w:rPr>
          <w:i/>
          <w:iCs/>
        </w:rPr>
      </w:pPr>
      <w:r w:rsidRPr="6BD6E421" w:rsidR="007745B2">
        <w:rPr>
          <w:i w:val="1"/>
          <w:iCs w:val="1"/>
        </w:rPr>
        <w:t xml:space="preserve">The rest of this page is left intentionally blank </w:t>
      </w:r>
    </w:p>
    <w:p w:rsidR="6BD6E421" w:rsidRDefault="6BD6E421" w14:paraId="611B4A0D" w14:textId="480E2C2D">
      <w:r>
        <w:br w:type="page"/>
      </w:r>
    </w:p>
    <w:p w:rsidR="2AE5C935" w:rsidP="6BD6E421" w:rsidRDefault="2AE5C935" w14:paraId="4ACFFEAD" w14:textId="056E1C45">
      <w:pPr>
        <w:pStyle w:val="Heading1"/>
        <w:jc w:val="left"/>
        <w:rPr>
          <w:rFonts w:ascii="Cambria" w:hAnsi="Cambria" w:eastAsia="ＭＳ 明朝" w:cs="Arial" w:asciiTheme="minorAscii" w:hAnsiTheme="minorAscii" w:eastAsiaTheme="minorEastAsia" w:cstheme="minorBidi"/>
        </w:rPr>
      </w:pPr>
      <w:bookmarkStart w:name="_Appendix:_Discovery_Bulleted" w:id="4"/>
      <w:r w:rsidRPr="6BD6E421" w:rsidR="2AE5C935">
        <w:rPr>
          <w:rFonts w:ascii="Cambria" w:hAnsi="Cambria" w:eastAsia="ＭＳ 明朝" w:cs="Arial" w:asciiTheme="minorAscii" w:hAnsiTheme="minorAscii" w:eastAsiaTheme="minorEastAsia" w:cstheme="minorBidi"/>
        </w:rPr>
        <w:t>A</w:t>
      </w:r>
      <w:r w:rsidRPr="6BD6E421" w:rsidR="37B4CF8D">
        <w:rPr>
          <w:rFonts w:ascii="Cambria" w:hAnsi="Cambria" w:eastAsia="ＭＳ 明朝" w:cs="Arial" w:asciiTheme="minorAscii" w:hAnsiTheme="minorAscii" w:eastAsiaTheme="minorEastAsia" w:cstheme="minorBidi"/>
        </w:rPr>
        <w:t>ppendix</w:t>
      </w:r>
      <w:r w:rsidRPr="6BD6E421" w:rsidR="419D4DA8">
        <w:rPr>
          <w:rFonts w:ascii="Cambria" w:hAnsi="Cambria" w:eastAsia="ＭＳ 明朝" w:cs="Arial" w:asciiTheme="minorAscii" w:hAnsiTheme="minorAscii" w:eastAsiaTheme="minorEastAsia" w:cstheme="minorBidi"/>
        </w:rPr>
        <w:t>: Discovery Bulleted List</w:t>
      </w:r>
      <w:bookmarkEnd w:id="4"/>
      <w:r w:rsidRPr="6BD6E421" w:rsidR="419D4DA8">
        <w:rPr>
          <w:rFonts w:ascii="Cambria" w:hAnsi="Cambria" w:eastAsia="ＭＳ 明朝" w:cs="Arial" w:asciiTheme="minorAscii" w:hAnsiTheme="minorAscii" w:eastAsiaTheme="minorEastAsia" w:cstheme="minorBidi"/>
        </w:rPr>
        <w:t xml:space="preserve"> </w:t>
      </w:r>
    </w:p>
    <w:p w:rsidR="419D4DA8" w:rsidP="6BD6E421" w:rsidRDefault="419D4DA8" w14:paraId="39D6BFEC" w14:textId="351A8E0E">
      <w:pPr>
        <w:rPr>
          <w:i w:val="1"/>
          <w:iCs w:val="1"/>
          <w:sz w:val="22"/>
          <w:szCs w:val="22"/>
        </w:rPr>
      </w:pPr>
      <w:r w:rsidRPr="6BD6E421" w:rsidR="419D4DA8">
        <w:rPr>
          <w:i w:val="1"/>
          <w:iCs w:val="1"/>
          <w:sz w:val="22"/>
          <w:szCs w:val="22"/>
        </w:rPr>
        <w:t>This Appendix</w:t>
      </w:r>
      <w:r w:rsidRPr="6BD6E421" w:rsidR="557228FA">
        <w:rPr>
          <w:i w:val="1"/>
          <w:iCs w:val="1"/>
          <w:sz w:val="22"/>
          <w:szCs w:val="22"/>
        </w:rPr>
        <w:t xml:space="preserve"> provides a </w:t>
      </w:r>
      <w:r w:rsidRPr="6BD6E421" w:rsidR="557228FA">
        <w:rPr>
          <w:i w:val="1"/>
          <w:iCs w:val="1"/>
          <w:sz w:val="22"/>
          <w:szCs w:val="22"/>
        </w:rPr>
        <w:t>bulleted</w:t>
      </w:r>
      <w:r w:rsidRPr="6BD6E421" w:rsidR="557228FA">
        <w:rPr>
          <w:i w:val="1"/>
          <w:iCs w:val="1"/>
          <w:sz w:val="22"/>
          <w:szCs w:val="22"/>
        </w:rPr>
        <w:t xml:space="preserve"> list </w:t>
      </w:r>
      <w:r w:rsidRPr="6BD6E421" w:rsidR="64851806">
        <w:rPr>
          <w:i w:val="1"/>
          <w:iCs w:val="1"/>
          <w:sz w:val="22"/>
          <w:szCs w:val="22"/>
        </w:rPr>
        <w:t xml:space="preserve">format </w:t>
      </w:r>
      <w:r w:rsidRPr="6BD6E421" w:rsidR="557228FA">
        <w:rPr>
          <w:i w:val="1"/>
          <w:iCs w:val="1"/>
          <w:sz w:val="22"/>
          <w:szCs w:val="22"/>
        </w:rPr>
        <w:t xml:space="preserve">of Part C Discovery requirements </w:t>
      </w:r>
      <w:r w:rsidRPr="6BD6E421" w:rsidR="2017C002">
        <w:rPr>
          <w:i w:val="1"/>
          <w:iCs w:val="1"/>
          <w:sz w:val="22"/>
          <w:szCs w:val="22"/>
        </w:rPr>
        <w:t xml:space="preserve">(designed for requestor audience) </w:t>
      </w:r>
      <w:r w:rsidRPr="6BD6E421" w:rsidR="557228FA">
        <w:rPr>
          <w:i w:val="1"/>
          <w:iCs w:val="1"/>
          <w:sz w:val="22"/>
          <w:szCs w:val="22"/>
        </w:rPr>
        <w:t xml:space="preserve">that the Technology Infrastructure Team is gathering during the discovery process. </w:t>
      </w:r>
      <w:r w:rsidRPr="6BD6E421" w:rsidR="132FC275">
        <w:rPr>
          <w:i w:val="1"/>
          <w:iCs w:val="1"/>
          <w:sz w:val="22"/>
          <w:szCs w:val="22"/>
        </w:rPr>
        <w:t xml:space="preserve">If it is easier for your team to populate some or all applicable requirements in Appendix A than in Part C, feel free to do so. </w:t>
      </w:r>
    </w:p>
    <w:p w:rsidR="10C986AF" w:rsidP="6BD6E421" w:rsidRDefault="10C986AF" w14:paraId="203704E1" w14:textId="64118713">
      <w:pPr>
        <w:pStyle w:val="NoSpacing"/>
        <w:rPr>
          <w:b w:val="1"/>
          <w:bCs w:val="1"/>
          <w:sz w:val="22"/>
          <w:szCs w:val="22"/>
          <w:u w:val="single"/>
        </w:rPr>
      </w:pPr>
      <w:r w:rsidRPr="6BD6E421" w:rsidR="10C986AF">
        <w:rPr>
          <w:b w:val="1"/>
          <w:bCs w:val="1"/>
          <w:sz w:val="22"/>
          <w:szCs w:val="22"/>
          <w:u w:val="single"/>
        </w:rPr>
        <w:t>Requestor Information:</w:t>
      </w:r>
    </w:p>
    <w:p w:rsidR="10C986AF" w:rsidP="6BD6E421" w:rsidRDefault="10C986AF" w14:paraId="090BE124" w14:textId="22656618">
      <w:pPr>
        <w:pStyle w:val="NoSpacing"/>
        <w:numPr>
          <w:ilvl w:val="0"/>
          <w:numId w:val="14"/>
        </w:numPr>
        <w:rPr>
          <w:sz w:val="22"/>
          <w:szCs w:val="22"/>
        </w:rPr>
      </w:pPr>
      <w:r w:rsidRPr="6BD6E421" w:rsidR="10C986AF">
        <w:rPr>
          <w:sz w:val="22"/>
          <w:szCs w:val="22"/>
        </w:rPr>
        <w:t>Requesting Team / Department</w:t>
      </w:r>
    </w:p>
    <w:p w:rsidR="10C986AF" w:rsidP="6BD6E421" w:rsidRDefault="10C986AF" w14:paraId="1B22FD38" w14:textId="4951BE07">
      <w:pPr>
        <w:pStyle w:val="NoSpacing"/>
        <w:numPr>
          <w:ilvl w:val="0"/>
          <w:numId w:val="14"/>
        </w:numPr>
        <w:rPr>
          <w:sz w:val="22"/>
          <w:szCs w:val="22"/>
        </w:rPr>
      </w:pPr>
      <w:r w:rsidRPr="6BD6E421" w:rsidR="10C986AF">
        <w:rPr>
          <w:sz w:val="22"/>
          <w:szCs w:val="22"/>
        </w:rPr>
        <w:t>Primary Point of Contact (POC) Name:</w:t>
      </w:r>
    </w:p>
    <w:p w:rsidR="10C986AF" w:rsidP="6BD6E421" w:rsidRDefault="10C986AF" w14:paraId="35BC0363" w14:textId="08C6D838">
      <w:pPr>
        <w:pStyle w:val="NoSpacing"/>
        <w:numPr>
          <w:ilvl w:val="0"/>
          <w:numId w:val="14"/>
        </w:numPr>
        <w:rPr>
          <w:sz w:val="22"/>
          <w:szCs w:val="22"/>
        </w:rPr>
      </w:pPr>
      <w:r w:rsidRPr="6BD6E421" w:rsidR="10C986AF">
        <w:rPr>
          <w:sz w:val="22"/>
          <w:szCs w:val="22"/>
        </w:rPr>
        <w:t>Point of Contact (POC) Email Address:</w:t>
      </w:r>
    </w:p>
    <w:p w:rsidR="10C986AF" w:rsidP="6BD6E421" w:rsidRDefault="10C986AF" w14:paraId="2C3C5568" w14:textId="56F92F84">
      <w:pPr>
        <w:pStyle w:val="NoSpacing"/>
        <w:numPr>
          <w:ilvl w:val="0"/>
          <w:numId w:val="14"/>
        </w:numPr>
        <w:rPr>
          <w:sz w:val="22"/>
          <w:szCs w:val="22"/>
        </w:rPr>
      </w:pPr>
      <w:r w:rsidRPr="6BD6E421" w:rsidR="10C986AF">
        <w:rPr>
          <w:sz w:val="22"/>
          <w:szCs w:val="22"/>
        </w:rPr>
        <w:t xml:space="preserve">Executive / Business Sponsor Name: </w:t>
      </w:r>
    </w:p>
    <w:p w:rsidR="10C986AF" w:rsidP="6BD6E421" w:rsidRDefault="10C986AF" w14:paraId="2C637664" w14:textId="147EFDD9">
      <w:pPr>
        <w:pStyle w:val="NoSpacing"/>
        <w:rPr>
          <w:sz w:val="22"/>
          <w:szCs w:val="22"/>
        </w:rPr>
      </w:pPr>
      <w:r w:rsidRPr="6BD6E421" w:rsidR="10C986AF">
        <w:rPr>
          <w:sz w:val="22"/>
          <w:szCs w:val="22"/>
        </w:rPr>
        <w:t xml:space="preserve"> </w:t>
      </w:r>
    </w:p>
    <w:p w:rsidR="10C986AF" w:rsidP="6BD6E421" w:rsidRDefault="10C986AF" w14:paraId="2B373044" w14:textId="4F2A3245">
      <w:pPr>
        <w:pStyle w:val="NoSpacing"/>
        <w:rPr>
          <w:b w:val="1"/>
          <w:bCs w:val="1"/>
          <w:sz w:val="22"/>
          <w:szCs w:val="22"/>
          <w:u w:val="single"/>
        </w:rPr>
      </w:pPr>
      <w:r w:rsidRPr="6BD6E421" w:rsidR="10C986AF">
        <w:rPr>
          <w:b w:val="1"/>
          <w:bCs w:val="1"/>
          <w:sz w:val="22"/>
          <w:szCs w:val="22"/>
          <w:u w:val="single"/>
        </w:rPr>
        <w:t>Request Details:</w:t>
      </w:r>
    </w:p>
    <w:p w:rsidR="10C986AF" w:rsidP="6BD6E421" w:rsidRDefault="10C986AF" w14:paraId="70852DB3" w14:textId="58574555">
      <w:pPr>
        <w:pStyle w:val="NoSpacing"/>
        <w:numPr>
          <w:ilvl w:val="0"/>
          <w:numId w:val="13"/>
        </w:numPr>
        <w:rPr>
          <w:sz w:val="22"/>
          <w:szCs w:val="22"/>
        </w:rPr>
      </w:pPr>
      <w:r w:rsidRPr="6BD6E421" w:rsidR="10C986AF">
        <w:rPr>
          <w:sz w:val="22"/>
          <w:szCs w:val="22"/>
        </w:rPr>
        <w:t>Request Type</w:t>
      </w:r>
    </w:p>
    <w:p w:rsidR="10C986AF" w:rsidP="6BD6E421" w:rsidRDefault="10C986AF" w14:paraId="6E15DBA7" w14:textId="1725EC32">
      <w:pPr>
        <w:pStyle w:val="NoSpacing"/>
        <w:numPr>
          <w:ilvl w:val="0"/>
          <w:numId w:val="13"/>
        </w:numPr>
        <w:rPr>
          <w:sz w:val="22"/>
          <w:szCs w:val="22"/>
        </w:rPr>
      </w:pPr>
      <w:r w:rsidRPr="6BD6E421" w:rsidR="10C986AF">
        <w:rPr>
          <w:sz w:val="22"/>
          <w:szCs w:val="22"/>
        </w:rPr>
        <w:t>Application Type</w:t>
      </w:r>
    </w:p>
    <w:p w:rsidR="10C986AF" w:rsidP="6BD6E421" w:rsidRDefault="10C986AF" w14:paraId="54508C05" w14:textId="6A27F332">
      <w:pPr>
        <w:pStyle w:val="NoSpacing"/>
        <w:numPr>
          <w:ilvl w:val="0"/>
          <w:numId w:val="13"/>
        </w:numPr>
        <w:rPr>
          <w:sz w:val="22"/>
          <w:szCs w:val="22"/>
        </w:rPr>
      </w:pPr>
      <w:r w:rsidRPr="6BD6E421" w:rsidR="10C986AF">
        <w:rPr>
          <w:sz w:val="22"/>
          <w:szCs w:val="22"/>
        </w:rPr>
        <w:t xml:space="preserve">Request Title </w:t>
      </w:r>
    </w:p>
    <w:p w:rsidR="10C986AF" w:rsidP="6BD6E421" w:rsidRDefault="10C986AF" w14:paraId="66FF52AE" w14:textId="4CE8FA0B">
      <w:pPr>
        <w:pStyle w:val="NoSpacing"/>
        <w:numPr>
          <w:ilvl w:val="0"/>
          <w:numId w:val="13"/>
        </w:numPr>
        <w:rPr>
          <w:sz w:val="22"/>
          <w:szCs w:val="22"/>
        </w:rPr>
      </w:pPr>
      <w:r w:rsidRPr="6BD6E421" w:rsidR="10C986AF">
        <w:rPr>
          <w:sz w:val="22"/>
          <w:szCs w:val="22"/>
        </w:rPr>
        <w:t>Detailed Description</w:t>
      </w:r>
    </w:p>
    <w:p w:rsidR="10C986AF" w:rsidP="6BD6E421" w:rsidRDefault="10C986AF" w14:paraId="374DC4A2" w14:textId="58170062">
      <w:pPr>
        <w:pStyle w:val="NoSpacing"/>
        <w:numPr>
          <w:ilvl w:val="0"/>
          <w:numId w:val="13"/>
        </w:numPr>
        <w:rPr>
          <w:sz w:val="22"/>
          <w:szCs w:val="22"/>
        </w:rPr>
      </w:pPr>
      <w:r w:rsidRPr="6BD6E421" w:rsidR="10C986AF">
        <w:rPr>
          <w:sz w:val="22"/>
          <w:szCs w:val="22"/>
        </w:rPr>
        <w:t>List of Deliverables</w:t>
      </w:r>
    </w:p>
    <w:p w:rsidR="10C986AF" w:rsidP="6BD6E421" w:rsidRDefault="10C986AF" w14:paraId="174BE23B" w14:textId="55997473">
      <w:pPr>
        <w:pStyle w:val="NoSpacing"/>
        <w:rPr>
          <w:sz w:val="22"/>
          <w:szCs w:val="22"/>
        </w:rPr>
      </w:pPr>
      <w:r w:rsidRPr="6BD6E421" w:rsidR="10C986AF">
        <w:rPr>
          <w:sz w:val="22"/>
          <w:szCs w:val="22"/>
        </w:rPr>
        <w:t xml:space="preserve"> </w:t>
      </w:r>
    </w:p>
    <w:p w:rsidR="10C986AF" w:rsidP="6BD6E421" w:rsidRDefault="10C986AF" w14:paraId="057AF4A9" w14:textId="02B1A1A6">
      <w:pPr>
        <w:pStyle w:val="NoSpacing"/>
        <w:rPr>
          <w:b w:val="1"/>
          <w:bCs w:val="1"/>
          <w:sz w:val="22"/>
          <w:szCs w:val="22"/>
          <w:u w:val="single"/>
        </w:rPr>
      </w:pPr>
      <w:r w:rsidRPr="6BD6E421" w:rsidR="10C986AF">
        <w:rPr>
          <w:b w:val="1"/>
          <w:bCs w:val="1"/>
          <w:sz w:val="22"/>
          <w:szCs w:val="22"/>
          <w:u w:val="single"/>
        </w:rPr>
        <w:t>Business Context &amp; Impact</w:t>
      </w:r>
    </w:p>
    <w:p w:rsidR="10C986AF" w:rsidP="6BD6E421" w:rsidRDefault="10C986AF" w14:paraId="4137A119" w14:textId="2C822F54">
      <w:pPr>
        <w:pStyle w:val="NoSpacing"/>
        <w:numPr>
          <w:ilvl w:val="0"/>
          <w:numId w:val="12"/>
        </w:numPr>
        <w:rPr>
          <w:sz w:val="22"/>
          <w:szCs w:val="22"/>
        </w:rPr>
      </w:pPr>
      <w:r w:rsidRPr="6BD6E421" w:rsidR="10C986AF">
        <w:rPr>
          <w:sz w:val="22"/>
          <w:szCs w:val="22"/>
        </w:rPr>
        <w:t>Business Outcomes</w:t>
      </w:r>
    </w:p>
    <w:p w:rsidR="10C986AF" w:rsidP="6BD6E421" w:rsidRDefault="10C986AF" w14:paraId="3E8B42ED" w14:textId="6DC73FC2">
      <w:pPr>
        <w:pStyle w:val="NoSpacing"/>
        <w:numPr>
          <w:ilvl w:val="0"/>
          <w:numId w:val="12"/>
        </w:numPr>
        <w:rPr>
          <w:sz w:val="22"/>
          <w:szCs w:val="22"/>
        </w:rPr>
      </w:pPr>
      <w:r w:rsidRPr="6BD6E421" w:rsidR="10C986AF">
        <w:rPr>
          <w:sz w:val="22"/>
          <w:szCs w:val="22"/>
        </w:rPr>
        <w:t>Business Criticality (emergency, high, medium, low):</w:t>
      </w:r>
    </w:p>
    <w:p w:rsidR="10C986AF" w:rsidP="6BD6E421" w:rsidRDefault="10C986AF" w14:paraId="39F9C84B" w14:textId="4BE8D3DB">
      <w:pPr>
        <w:pStyle w:val="NoSpacing"/>
        <w:numPr>
          <w:ilvl w:val="0"/>
          <w:numId w:val="12"/>
        </w:numPr>
        <w:rPr>
          <w:sz w:val="22"/>
          <w:szCs w:val="22"/>
        </w:rPr>
      </w:pPr>
      <w:r w:rsidRPr="6BD6E421" w:rsidR="10C986AF">
        <w:rPr>
          <w:sz w:val="22"/>
          <w:szCs w:val="22"/>
        </w:rPr>
        <w:t>Impact if not implemented</w:t>
      </w:r>
    </w:p>
    <w:p w:rsidR="10C986AF" w:rsidP="6BD6E421" w:rsidRDefault="10C986AF" w14:paraId="78A1EFDB" w14:textId="675C8E6E">
      <w:pPr>
        <w:pStyle w:val="NoSpacing"/>
        <w:numPr>
          <w:ilvl w:val="0"/>
          <w:numId w:val="12"/>
        </w:numPr>
        <w:rPr>
          <w:sz w:val="22"/>
          <w:szCs w:val="22"/>
        </w:rPr>
      </w:pPr>
      <w:r w:rsidRPr="6BD6E421" w:rsidR="10C986AF">
        <w:rPr>
          <w:sz w:val="22"/>
          <w:szCs w:val="22"/>
        </w:rPr>
        <w:t>Scale of Impact</w:t>
      </w:r>
    </w:p>
    <w:p w:rsidR="10C986AF" w:rsidP="6BD6E421" w:rsidRDefault="10C986AF" w14:paraId="6DC06D1F" w14:textId="26C1C13B">
      <w:pPr>
        <w:pStyle w:val="NoSpacing"/>
        <w:numPr>
          <w:ilvl w:val="0"/>
          <w:numId w:val="12"/>
        </w:numPr>
        <w:rPr>
          <w:sz w:val="22"/>
          <w:szCs w:val="22"/>
        </w:rPr>
      </w:pPr>
      <w:r w:rsidRPr="6BD6E421" w:rsidR="10C986AF">
        <w:rPr>
          <w:sz w:val="22"/>
          <w:szCs w:val="22"/>
        </w:rPr>
        <w:t>Primary Stakeholders Impacted</w:t>
      </w:r>
    </w:p>
    <w:p w:rsidR="10C986AF" w:rsidP="6BD6E421" w:rsidRDefault="10C986AF" w14:paraId="26E00121" w14:textId="6ADACC38">
      <w:pPr>
        <w:pStyle w:val="NoSpacing"/>
        <w:numPr>
          <w:ilvl w:val="0"/>
          <w:numId w:val="12"/>
        </w:numPr>
        <w:rPr>
          <w:sz w:val="22"/>
          <w:szCs w:val="22"/>
        </w:rPr>
      </w:pPr>
      <w:r w:rsidRPr="6BD6E421" w:rsidR="10C986AF">
        <w:rPr>
          <w:sz w:val="22"/>
          <w:szCs w:val="22"/>
        </w:rPr>
        <w:t>Anticipated Need Date</w:t>
      </w:r>
    </w:p>
    <w:p w:rsidR="10C986AF" w:rsidP="6BD6E421" w:rsidRDefault="10C986AF" w14:paraId="65927FFD" w14:textId="6A38B660">
      <w:pPr>
        <w:pStyle w:val="NoSpacing"/>
        <w:rPr>
          <w:sz w:val="22"/>
          <w:szCs w:val="22"/>
        </w:rPr>
      </w:pPr>
      <w:r w:rsidRPr="6BD6E421" w:rsidR="10C986AF">
        <w:rPr>
          <w:sz w:val="22"/>
          <w:szCs w:val="22"/>
        </w:rPr>
        <w:t xml:space="preserve"> </w:t>
      </w:r>
    </w:p>
    <w:p w:rsidR="10C986AF" w:rsidP="6BD6E421" w:rsidRDefault="10C986AF" w14:paraId="701ED138" w14:textId="07A95CAC">
      <w:pPr>
        <w:pStyle w:val="NoSpacing"/>
        <w:rPr>
          <w:b w:val="1"/>
          <w:bCs w:val="1"/>
          <w:sz w:val="22"/>
          <w:szCs w:val="22"/>
          <w:u w:val="single"/>
        </w:rPr>
      </w:pPr>
      <w:r w:rsidRPr="6BD6E421" w:rsidR="10C986AF">
        <w:rPr>
          <w:b w:val="1"/>
          <w:bCs w:val="1"/>
          <w:sz w:val="22"/>
          <w:szCs w:val="22"/>
          <w:u w:val="single"/>
        </w:rPr>
        <w:t>Dependencies</w:t>
      </w:r>
    </w:p>
    <w:p w:rsidR="10C986AF" w:rsidP="6BD6E421" w:rsidRDefault="10C986AF" w14:paraId="610F7577" w14:textId="12F50BC3">
      <w:pPr>
        <w:pStyle w:val="NoSpacing"/>
        <w:numPr>
          <w:ilvl w:val="0"/>
          <w:numId w:val="11"/>
        </w:numPr>
        <w:rPr>
          <w:sz w:val="22"/>
          <w:szCs w:val="22"/>
        </w:rPr>
      </w:pPr>
      <w:r w:rsidRPr="6BD6E421" w:rsidR="10C986AF">
        <w:rPr>
          <w:sz w:val="22"/>
          <w:szCs w:val="22"/>
        </w:rPr>
        <w:t>Third-party vendors/partner integrations</w:t>
      </w:r>
    </w:p>
    <w:p w:rsidR="10C986AF" w:rsidP="6BD6E421" w:rsidRDefault="10C986AF" w14:paraId="5E737B05" w14:textId="23DB1F34">
      <w:pPr>
        <w:pStyle w:val="NoSpacing"/>
        <w:numPr>
          <w:ilvl w:val="0"/>
          <w:numId w:val="11"/>
        </w:numPr>
        <w:rPr>
          <w:sz w:val="22"/>
          <w:szCs w:val="22"/>
        </w:rPr>
      </w:pPr>
      <w:r w:rsidRPr="6BD6E421" w:rsidR="10C986AF">
        <w:rPr>
          <w:sz w:val="22"/>
          <w:szCs w:val="22"/>
        </w:rPr>
        <w:t xml:space="preserve">Shared services </w:t>
      </w:r>
      <w:r w:rsidRPr="6BD6E421" w:rsidR="10C986AF">
        <w:rPr>
          <w:sz w:val="22"/>
          <w:szCs w:val="22"/>
        </w:rPr>
        <w:t>required</w:t>
      </w:r>
    </w:p>
    <w:p w:rsidR="10C986AF" w:rsidP="6BD6E421" w:rsidRDefault="10C986AF" w14:paraId="3B165A90" w14:textId="096A626C">
      <w:pPr>
        <w:pStyle w:val="NoSpacing"/>
        <w:numPr>
          <w:ilvl w:val="0"/>
          <w:numId w:val="11"/>
        </w:numPr>
        <w:rPr>
          <w:sz w:val="22"/>
          <w:szCs w:val="22"/>
        </w:rPr>
      </w:pPr>
      <w:r w:rsidRPr="6BD6E421" w:rsidR="10C986AF">
        <w:rPr>
          <w:sz w:val="22"/>
          <w:szCs w:val="22"/>
        </w:rPr>
        <w:t xml:space="preserve">Upstream/downstream dependencies </w:t>
      </w:r>
    </w:p>
    <w:p w:rsidR="10C986AF" w:rsidP="6BD6E421" w:rsidRDefault="10C986AF" w14:paraId="3835C713" w14:textId="79168943">
      <w:pPr>
        <w:pStyle w:val="NoSpacing"/>
        <w:numPr>
          <w:ilvl w:val="0"/>
          <w:numId w:val="11"/>
        </w:numPr>
        <w:rPr>
          <w:sz w:val="22"/>
          <w:szCs w:val="22"/>
        </w:rPr>
      </w:pPr>
      <w:r w:rsidRPr="6BD6E421" w:rsidR="10C986AF">
        <w:rPr>
          <w:sz w:val="22"/>
          <w:szCs w:val="22"/>
        </w:rPr>
        <w:t>Names of stakeholders for discovery/solutioning (including vendors with emails)</w:t>
      </w:r>
    </w:p>
    <w:p w:rsidR="10C986AF" w:rsidP="6BD6E421" w:rsidRDefault="10C986AF" w14:paraId="6B78D930" w14:textId="346B6138">
      <w:pPr>
        <w:pStyle w:val="NoSpacing"/>
        <w:rPr>
          <w:sz w:val="22"/>
          <w:szCs w:val="22"/>
        </w:rPr>
      </w:pPr>
      <w:r w:rsidRPr="6BD6E421" w:rsidR="10C986AF">
        <w:rPr>
          <w:sz w:val="22"/>
          <w:szCs w:val="22"/>
        </w:rPr>
        <w:t xml:space="preserve"> </w:t>
      </w:r>
    </w:p>
    <w:p w:rsidR="10C986AF" w:rsidP="6BD6E421" w:rsidRDefault="10C986AF" w14:paraId="04289DC4" w14:textId="0D11081D">
      <w:pPr>
        <w:pStyle w:val="NoSpacing"/>
        <w:rPr>
          <w:b w:val="1"/>
          <w:bCs w:val="1"/>
          <w:sz w:val="22"/>
          <w:szCs w:val="22"/>
          <w:u w:val="single"/>
        </w:rPr>
      </w:pPr>
      <w:r w:rsidRPr="6BD6E421" w:rsidR="10C986AF">
        <w:rPr>
          <w:b w:val="1"/>
          <w:bCs w:val="1"/>
          <w:sz w:val="22"/>
          <w:szCs w:val="22"/>
          <w:u w:val="single"/>
        </w:rPr>
        <w:t>Attachments</w:t>
      </w:r>
    </w:p>
    <w:p w:rsidR="10C986AF" w:rsidP="6BD6E421" w:rsidRDefault="10C986AF" w14:paraId="16DCE820" w14:textId="4C2F9B5E">
      <w:pPr>
        <w:pStyle w:val="NoSpacing"/>
        <w:numPr>
          <w:ilvl w:val="0"/>
          <w:numId w:val="10"/>
        </w:numPr>
        <w:rPr>
          <w:sz w:val="22"/>
          <w:szCs w:val="22"/>
        </w:rPr>
      </w:pPr>
      <w:r w:rsidRPr="6BD6E421" w:rsidR="10C986AF">
        <w:rPr>
          <w:sz w:val="22"/>
          <w:szCs w:val="22"/>
        </w:rPr>
        <w:t xml:space="preserve">Logical Diagram and/or logical write-up, including data flow of your request (as-built if </w:t>
      </w:r>
      <w:r w:rsidRPr="6BD6E421" w:rsidR="10C986AF">
        <w:rPr>
          <w:sz w:val="22"/>
          <w:szCs w:val="22"/>
        </w:rPr>
        <w:t>there’s</w:t>
      </w:r>
      <w:r w:rsidRPr="6BD6E421" w:rsidR="10C986AF">
        <w:rPr>
          <w:sz w:val="22"/>
          <w:szCs w:val="22"/>
        </w:rPr>
        <w:t xml:space="preserve"> a current deployment, future-state for proposed solution)</w:t>
      </w:r>
    </w:p>
    <w:p w:rsidR="10C986AF" w:rsidP="6BD6E421" w:rsidRDefault="10C986AF" w14:paraId="20228CBD" w14:textId="1051337A">
      <w:pPr>
        <w:pStyle w:val="NoSpacing"/>
        <w:numPr>
          <w:ilvl w:val="0"/>
          <w:numId w:val="10"/>
        </w:numPr>
        <w:rPr>
          <w:sz w:val="22"/>
          <w:szCs w:val="22"/>
          <w:lang w:val="fr-FR"/>
        </w:rPr>
      </w:pPr>
      <w:r w:rsidRPr="6BD6E421" w:rsidR="10C986AF">
        <w:rPr>
          <w:sz w:val="22"/>
          <w:szCs w:val="22"/>
          <w:lang w:val="fr-FR"/>
        </w:rPr>
        <w:t>Vendor</w:t>
      </w:r>
      <w:r w:rsidRPr="6BD6E421" w:rsidR="10C986AF">
        <w:rPr>
          <w:sz w:val="22"/>
          <w:szCs w:val="22"/>
          <w:lang w:val="fr-FR"/>
        </w:rPr>
        <w:t xml:space="preserve"> documents (SSO, </w:t>
      </w:r>
      <w:r w:rsidRPr="6BD6E421" w:rsidR="10C986AF">
        <w:rPr>
          <w:sz w:val="22"/>
          <w:szCs w:val="22"/>
          <w:lang w:val="fr-FR"/>
        </w:rPr>
        <w:t>encryption</w:t>
      </w:r>
      <w:r w:rsidRPr="6BD6E421" w:rsidR="10C986AF">
        <w:rPr>
          <w:sz w:val="22"/>
          <w:szCs w:val="22"/>
          <w:lang w:val="fr-FR"/>
        </w:rPr>
        <w:t>, etc.)</w:t>
      </w:r>
    </w:p>
    <w:p w:rsidR="10C986AF" w:rsidP="6BD6E421" w:rsidRDefault="10C986AF" w14:paraId="6AEB8709" w14:textId="3409B3B2">
      <w:pPr>
        <w:pStyle w:val="NoSpacing"/>
        <w:numPr>
          <w:ilvl w:val="0"/>
          <w:numId w:val="10"/>
        </w:numPr>
        <w:rPr>
          <w:sz w:val="22"/>
          <w:szCs w:val="22"/>
          <w:lang w:val="fr-FR"/>
        </w:rPr>
      </w:pPr>
      <w:r w:rsidRPr="6BD6E421" w:rsidR="10C986AF">
        <w:rPr>
          <w:sz w:val="22"/>
          <w:szCs w:val="22"/>
          <w:lang w:val="fr-FR"/>
        </w:rPr>
        <w:t>Anything</w:t>
      </w:r>
      <w:r w:rsidRPr="6BD6E421" w:rsidR="10C986AF">
        <w:rPr>
          <w:sz w:val="22"/>
          <w:szCs w:val="22"/>
          <w:lang w:val="fr-FR"/>
        </w:rPr>
        <w:t xml:space="preserve"> </w:t>
      </w:r>
      <w:r w:rsidRPr="6BD6E421" w:rsidR="10C986AF">
        <w:rPr>
          <w:sz w:val="22"/>
          <w:szCs w:val="22"/>
          <w:lang w:val="fr-FR"/>
        </w:rPr>
        <w:t>else</w:t>
      </w:r>
      <w:r w:rsidRPr="6BD6E421" w:rsidR="10C986AF">
        <w:rPr>
          <w:sz w:val="22"/>
          <w:szCs w:val="22"/>
          <w:lang w:val="fr-FR"/>
        </w:rPr>
        <w:t xml:space="preserve"> </w:t>
      </w:r>
      <w:r w:rsidRPr="6BD6E421" w:rsidR="10C986AF">
        <w:rPr>
          <w:sz w:val="22"/>
          <w:szCs w:val="22"/>
          <w:lang w:val="fr-FR"/>
        </w:rPr>
        <w:t>helpful</w:t>
      </w:r>
    </w:p>
    <w:p w:rsidR="10C986AF" w:rsidP="6BD6E421" w:rsidRDefault="10C986AF" w14:paraId="631EDA9B" w14:textId="338E054E">
      <w:pPr>
        <w:pStyle w:val="NoSpacing"/>
        <w:rPr>
          <w:sz w:val="22"/>
          <w:szCs w:val="22"/>
          <w:lang w:val="fr"/>
        </w:rPr>
      </w:pPr>
      <w:r w:rsidRPr="6BD6E421" w:rsidR="10C986AF">
        <w:rPr>
          <w:sz w:val="22"/>
          <w:szCs w:val="22"/>
          <w:lang w:val="fr"/>
        </w:rPr>
        <w:t xml:space="preserve"> </w:t>
      </w:r>
    </w:p>
    <w:p w:rsidR="10C986AF" w:rsidP="6BD6E421" w:rsidRDefault="10C986AF" w14:paraId="113C4CF2" w14:textId="5465CF65">
      <w:pPr>
        <w:pStyle w:val="NoSpacing"/>
        <w:rPr>
          <w:b w:val="1"/>
          <w:bCs w:val="1"/>
          <w:sz w:val="22"/>
          <w:szCs w:val="22"/>
          <w:u w:val="single"/>
          <w:lang w:val="fr-FR"/>
        </w:rPr>
      </w:pPr>
      <w:r w:rsidRPr="6BD6E421" w:rsidR="10C986AF">
        <w:rPr>
          <w:b w:val="1"/>
          <w:bCs w:val="1"/>
          <w:sz w:val="22"/>
          <w:szCs w:val="22"/>
          <w:u w:val="single"/>
          <w:lang w:val="fr-FR"/>
        </w:rPr>
        <w:t>Environments</w:t>
      </w:r>
    </w:p>
    <w:p w:rsidR="10C986AF" w:rsidP="6BD6E421" w:rsidRDefault="10C986AF" w14:paraId="1B9507B4" w14:textId="29CAF752">
      <w:pPr>
        <w:pStyle w:val="NoSpacing"/>
        <w:numPr>
          <w:ilvl w:val="0"/>
          <w:numId w:val="9"/>
        </w:numPr>
        <w:rPr>
          <w:sz w:val="22"/>
          <w:szCs w:val="22"/>
        </w:rPr>
      </w:pPr>
      <w:r w:rsidRPr="6BD6E421" w:rsidR="10C986AF">
        <w:rPr>
          <w:sz w:val="22"/>
          <w:szCs w:val="22"/>
        </w:rPr>
        <w:t>Environments needed (RPE, DEV, UAT, PRD)</w:t>
      </w:r>
    </w:p>
    <w:p w:rsidR="10C986AF" w:rsidP="6BD6E421" w:rsidRDefault="10C986AF" w14:paraId="6EC7207D" w14:textId="1EFEFC26">
      <w:pPr>
        <w:pStyle w:val="NoSpacing"/>
        <w:numPr>
          <w:ilvl w:val="1"/>
          <w:numId w:val="9"/>
        </w:numPr>
        <w:rPr>
          <w:sz w:val="22"/>
          <w:szCs w:val="22"/>
        </w:rPr>
      </w:pPr>
      <w:r w:rsidRPr="6BD6E421" w:rsidR="10C986AF">
        <w:rPr>
          <w:sz w:val="22"/>
          <w:szCs w:val="22"/>
        </w:rPr>
        <w:t xml:space="preserve">Internet needed for </w:t>
      </w:r>
      <w:r w:rsidRPr="6BD6E421" w:rsidR="10C986AF">
        <w:rPr>
          <w:sz w:val="22"/>
          <w:szCs w:val="22"/>
        </w:rPr>
        <w:t>environments?</w:t>
      </w:r>
    </w:p>
    <w:p w:rsidR="10C986AF" w:rsidP="6BD6E421" w:rsidRDefault="10C986AF" w14:paraId="1A82E942" w14:textId="59E215B3">
      <w:pPr>
        <w:pStyle w:val="NoSpacing"/>
        <w:numPr>
          <w:ilvl w:val="1"/>
          <w:numId w:val="9"/>
        </w:numPr>
        <w:rPr>
          <w:sz w:val="22"/>
          <w:szCs w:val="22"/>
        </w:rPr>
      </w:pPr>
      <w:r w:rsidRPr="6BD6E421" w:rsidR="10C986AF">
        <w:rPr>
          <w:sz w:val="22"/>
          <w:szCs w:val="22"/>
        </w:rPr>
        <w:t xml:space="preserve">Need Date for </w:t>
      </w:r>
      <w:r w:rsidRPr="6BD6E421" w:rsidR="10C986AF">
        <w:rPr>
          <w:sz w:val="22"/>
          <w:szCs w:val="22"/>
        </w:rPr>
        <w:t>environments</w:t>
      </w:r>
    </w:p>
    <w:p w:rsidR="10C986AF" w:rsidP="6BD6E421" w:rsidRDefault="10C986AF" w14:paraId="24B01F03" w14:textId="5E3F3B20">
      <w:pPr>
        <w:pStyle w:val="NoSpacing"/>
        <w:numPr>
          <w:ilvl w:val="0"/>
          <w:numId w:val="9"/>
        </w:numPr>
        <w:rPr>
          <w:sz w:val="22"/>
          <w:szCs w:val="22"/>
        </w:rPr>
      </w:pPr>
      <w:r w:rsidRPr="6BD6E421" w:rsidR="10C986AF">
        <w:rPr>
          <w:sz w:val="22"/>
          <w:szCs w:val="22"/>
        </w:rPr>
        <w:t>Hosting location preference (Colo, AWS, Azure, Other)</w:t>
      </w:r>
    </w:p>
    <w:p w:rsidR="10C986AF" w:rsidP="6BD6E421" w:rsidRDefault="10C986AF" w14:paraId="7E4DD588" w14:textId="3AE73535">
      <w:pPr>
        <w:pStyle w:val="NoSpacing"/>
        <w:numPr>
          <w:ilvl w:val="0"/>
          <w:numId w:val="9"/>
        </w:numPr>
        <w:rPr>
          <w:sz w:val="22"/>
          <w:szCs w:val="22"/>
        </w:rPr>
      </w:pPr>
      <w:r w:rsidRPr="6BD6E421" w:rsidR="10C986AF">
        <w:rPr>
          <w:sz w:val="22"/>
          <w:szCs w:val="22"/>
        </w:rPr>
        <w:t>New AWS Account needed?</w:t>
      </w:r>
    </w:p>
    <w:p w:rsidR="10C986AF" w:rsidP="6BD6E421" w:rsidRDefault="10C986AF" w14:paraId="6693124F" w14:textId="7D62C153">
      <w:pPr>
        <w:pStyle w:val="NoSpacing"/>
        <w:numPr>
          <w:ilvl w:val="0"/>
          <w:numId w:val="9"/>
        </w:numPr>
        <w:rPr>
          <w:sz w:val="22"/>
          <w:szCs w:val="22"/>
        </w:rPr>
      </w:pPr>
      <w:r w:rsidRPr="6BD6E421" w:rsidR="10C986AF">
        <w:rPr>
          <w:sz w:val="22"/>
          <w:szCs w:val="22"/>
        </w:rPr>
        <w:t>AWS Account Name</w:t>
      </w:r>
    </w:p>
    <w:p w:rsidR="10C986AF" w:rsidP="6BD6E421" w:rsidRDefault="10C986AF" w14:paraId="7951E8DB" w14:textId="11E6CF40">
      <w:pPr>
        <w:pStyle w:val="NoSpacing"/>
        <w:numPr>
          <w:ilvl w:val="0"/>
          <w:numId w:val="9"/>
        </w:numPr>
        <w:rPr>
          <w:sz w:val="22"/>
          <w:szCs w:val="22"/>
        </w:rPr>
      </w:pPr>
      <w:r w:rsidRPr="6BD6E421" w:rsidR="10C986AF">
        <w:rPr>
          <w:sz w:val="22"/>
          <w:szCs w:val="22"/>
        </w:rPr>
        <w:t xml:space="preserve">AWS Region details </w:t>
      </w:r>
    </w:p>
    <w:p w:rsidR="10C986AF" w:rsidP="6BD6E421" w:rsidRDefault="10C986AF" w14:paraId="41B315D6" w14:textId="4C1ABFEB">
      <w:pPr>
        <w:pStyle w:val="NoSpacing"/>
        <w:rPr>
          <w:sz w:val="22"/>
          <w:szCs w:val="22"/>
        </w:rPr>
      </w:pPr>
      <w:r w:rsidRPr="6BD6E421" w:rsidR="10C986AF">
        <w:rPr>
          <w:sz w:val="22"/>
          <w:szCs w:val="22"/>
        </w:rPr>
        <w:t xml:space="preserve"> </w:t>
      </w:r>
    </w:p>
    <w:p w:rsidR="10C986AF" w:rsidP="6BD6E421" w:rsidRDefault="10C986AF" w14:paraId="6911D4C3" w14:textId="2062158A">
      <w:pPr>
        <w:pStyle w:val="NoSpacing"/>
        <w:rPr>
          <w:b w:val="1"/>
          <w:bCs w:val="1"/>
          <w:sz w:val="22"/>
          <w:szCs w:val="22"/>
          <w:u w:val="single"/>
        </w:rPr>
      </w:pPr>
      <w:r w:rsidRPr="6BD6E421" w:rsidR="10C986AF">
        <w:rPr>
          <w:b w:val="1"/>
          <w:bCs w:val="1"/>
          <w:sz w:val="22"/>
          <w:szCs w:val="22"/>
          <w:u w:val="single"/>
        </w:rPr>
        <w:t xml:space="preserve">IAM </w:t>
      </w:r>
    </w:p>
    <w:p w:rsidR="10C986AF" w:rsidP="6BD6E421" w:rsidRDefault="10C986AF" w14:paraId="61578ACE" w14:textId="03B531B7">
      <w:pPr>
        <w:pStyle w:val="NoSpacing"/>
        <w:numPr>
          <w:ilvl w:val="0"/>
          <w:numId w:val="8"/>
        </w:numPr>
        <w:rPr>
          <w:sz w:val="22"/>
          <w:szCs w:val="22"/>
        </w:rPr>
      </w:pPr>
      <w:r w:rsidRPr="6BD6E421" w:rsidR="10C986AF">
        <w:rPr>
          <w:sz w:val="22"/>
          <w:szCs w:val="22"/>
        </w:rPr>
        <w:t>SSO integration?</w:t>
      </w:r>
    </w:p>
    <w:p w:rsidR="10C986AF" w:rsidP="6BD6E421" w:rsidRDefault="10C986AF" w14:paraId="7C02FB50" w14:textId="498A1025">
      <w:pPr>
        <w:pStyle w:val="NoSpacing"/>
        <w:numPr>
          <w:ilvl w:val="0"/>
          <w:numId w:val="8"/>
        </w:numPr>
        <w:rPr>
          <w:sz w:val="22"/>
          <w:szCs w:val="22"/>
        </w:rPr>
      </w:pPr>
      <w:r w:rsidRPr="6BD6E421" w:rsidR="10C986AF">
        <w:rPr>
          <w:sz w:val="22"/>
          <w:szCs w:val="22"/>
        </w:rPr>
        <w:t xml:space="preserve">Access Patterns </w:t>
      </w:r>
    </w:p>
    <w:p w:rsidR="10C986AF" w:rsidP="6BD6E421" w:rsidRDefault="10C986AF" w14:paraId="055AF4C3" w14:textId="7BAF392B">
      <w:pPr>
        <w:pStyle w:val="NoSpacing"/>
        <w:numPr>
          <w:ilvl w:val="0"/>
          <w:numId w:val="8"/>
        </w:numPr>
        <w:rPr>
          <w:sz w:val="22"/>
          <w:szCs w:val="22"/>
        </w:rPr>
      </w:pPr>
      <w:r w:rsidRPr="6BD6E421" w:rsidR="10C986AF">
        <w:rPr>
          <w:sz w:val="22"/>
          <w:szCs w:val="22"/>
        </w:rPr>
        <w:t>AD Security Group Names</w:t>
      </w:r>
    </w:p>
    <w:p w:rsidR="10C986AF" w:rsidP="6BD6E421" w:rsidRDefault="10C986AF" w14:paraId="782D2BB8" w14:textId="1849466A">
      <w:pPr>
        <w:pStyle w:val="NoSpacing"/>
        <w:rPr>
          <w:sz w:val="22"/>
          <w:szCs w:val="22"/>
        </w:rPr>
      </w:pPr>
      <w:r w:rsidRPr="6BD6E421" w:rsidR="10C986AF">
        <w:rPr>
          <w:sz w:val="22"/>
          <w:szCs w:val="22"/>
        </w:rPr>
        <w:t xml:space="preserve"> </w:t>
      </w:r>
    </w:p>
    <w:p w:rsidR="10C986AF" w:rsidP="6BD6E421" w:rsidRDefault="10C986AF" w14:paraId="3D5CD266" w14:textId="2DCE85F8">
      <w:pPr>
        <w:pStyle w:val="NoSpacing"/>
        <w:rPr>
          <w:b w:val="1"/>
          <w:bCs w:val="1"/>
          <w:sz w:val="22"/>
          <w:szCs w:val="22"/>
          <w:u w:val="single"/>
        </w:rPr>
      </w:pPr>
      <w:r w:rsidRPr="6BD6E421" w:rsidR="10C986AF">
        <w:rPr>
          <w:b w:val="1"/>
          <w:bCs w:val="1"/>
          <w:sz w:val="22"/>
          <w:szCs w:val="22"/>
          <w:u w:val="single"/>
        </w:rPr>
        <w:t>Architecture &amp; Workload Requirements</w:t>
      </w:r>
    </w:p>
    <w:p w:rsidR="10C986AF" w:rsidP="6BD6E421" w:rsidRDefault="10C986AF" w14:paraId="5010882F" w14:textId="182117BB">
      <w:pPr>
        <w:pStyle w:val="NoSpacing"/>
        <w:numPr>
          <w:ilvl w:val="0"/>
          <w:numId w:val="7"/>
        </w:numPr>
        <w:rPr>
          <w:sz w:val="22"/>
          <w:szCs w:val="22"/>
        </w:rPr>
      </w:pPr>
      <w:r w:rsidRPr="6BD6E421" w:rsidR="10C986AF">
        <w:rPr>
          <w:sz w:val="22"/>
          <w:szCs w:val="22"/>
        </w:rPr>
        <w:t xml:space="preserve">Deployment model </w:t>
      </w:r>
    </w:p>
    <w:p w:rsidR="10C986AF" w:rsidP="6BD6E421" w:rsidRDefault="10C986AF" w14:paraId="41E4C615" w14:textId="05D78C36">
      <w:pPr>
        <w:pStyle w:val="NoSpacing"/>
        <w:numPr>
          <w:ilvl w:val="0"/>
          <w:numId w:val="7"/>
        </w:numPr>
        <w:rPr>
          <w:sz w:val="22"/>
          <w:szCs w:val="22"/>
        </w:rPr>
      </w:pPr>
      <w:r w:rsidRPr="6BD6E421" w:rsidR="10C986AF">
        <w:rPr>
          <w:sz w:val="22"/>
          <w:szCs w:val="22"/>
        </w:rPr>
        <w:t>Performance Requirements (SLAs, latency targets, throughput, peak load)</w:t>
      </w:r>
    </w:p>
    <w:p w:rsidR="10C986AF" w:rsidP="6BD6E421" w:rsidRDefault="10C986AF" w14:paraId="6ED137F5" w14:textId="141188F8">
      <w:pPr>
        <w:pStyle w:val="NoSpacing"/>
        <w:numPr>
          <w:ilvl w:val="0"/>
          <w:numId w:val="7"/>
        </w:numPr>
        <w:rPr>
          <w:sz w:val="22"/>
          <w:szCs w:val="22"/>
        </w:rPr>
      </w:pPr>
      <w:r w:rsidRPr="6BD6E421" w:rsidR="10C986AF">
        <w:rPr>
          <w:sz w:val="22"/>
          <w:szCs w:val="22"/>
        </w:rPr>
        <w:t>Caching</w:t>
      </w:r>
      <w:r w:rsidRPr="6BD6E421" w:rsidR="10C986AF">
        <w:rPr>
          <w:sz w:val="22"/>
          <w:szCs w:val="22"/>
        </w:rPr>
        <w:t xml:space="preserve"> requirements</w:t>
      </w:r>
    </w:p>
    <w:p w:rsidR="10C986AF" w:rsidP="6BD6E421" w:rsidRDefault="10C986AF" w14:paraId="68AC97B8" w14:textId="70753A70">
      <w:pPr>
        <w:pStyle w:val="NoSpacing"/>
        <w:numPr>
          <w:ilvl w:val="0"/>
          <w:numId w:val="7"/>
        </w:numPr>
        <w:rPr>
          <w:sz w:val="22"/>
          <w:szCs w:val="22"/>
        </w:rPr>
      </w:pPr>
      <w:r w:rsidRPr="6BD6E421" w:rsidR="10C986AF">
        <w:rPr>
          <w:sz w:val="22"/>
          <w:szCs w:val="22"/>
        </w:rPr>
        <w:t>Messaging queue requirements</w:t>
      </w:r>
    </w:p>
    <w:p w:rsidR="10C986AF" w:rsidP="6BD6E421" w:rsidRDefault="10C986AF" w14:paraId="7C4DB50F" w14:textId="6FD29871">
      <w:pPr>
        <w:pStyle w:val="NoSpacing"/>
        <w:numPr>
          <w:ilvl w:val="0"/>
          <w:numId w:val="7"/>
        </w:numPr>
        <w:rPr>
          <w:sz w:val="22"/>
          <w:szCs w:val="22"/>
        </w:rPr>
      </w:pPr>
      <w:r w:rsidRPr="6BD6E421" w:rsidR="10C986AF">
        <w:rPr>
          <w:sz w:val="22"/>
          <w:szCs w:val="22"/>
        </w:rPr>
        <w:t>API gateway requirements</w:t>
      </w:r>
    </w:p>
    <w:p w:rsidR="10C986AF" w:rsidP="6BD6E421" w:rsidRDefault="10C986AF" w14:paraId="32812878" w14:textId="7DD7A12E">
      <w:pPr>
        <w:pStyle w:val="NoSpacing"/>
        <w:numPr>
          <w:ilvl w:val="0"/>
          <w:numId w:val="7"/>
        </w:numPr>
        <w:rPr>
          <w:sz w:val="22"/>
          <w:szCs w:val="22"/>
        </w:rPr>
      </w:pPr>
      <w:r w:rsidRPr="6BD6E421" w:rsidR="10C986AF">
        <w:rPr>
          <w:sz w:val="22"/>
          <w:szCs w:val="22"/>
        </w:rPr>
        <w:t>CDN requirements</w:t>
      </w:r>
    </w:p>
    <w:p w:rsidR="10C986AF" w:rsidP="6BD6E421" w:rsidRDefault="10C986AF" w14:paraId="2E68A59A" w14:textId="0937E749">
      <w:pPr>
        <w:pStyle w:val="NoSpacing"/>
        <w:rPr>
          <w:b w:val="1"/>
          <w:bCs w:val="1"/>
          <w:sz w:val="22"/>
          <w:szCs w:val="22"/>
        </w:rPr>
      </w:pPr>
      <w:r w:rsidRPr="6BD6E421" w:rsidR="10C986AF">
        <w:rPr>
          <w:b w:val="1"/>
          <w:bCs w:val="1"/>
          <w:sz w:val="22"/>
          <w:szCs w:val="22"/>
        </w:rPr>
        <w:t xml:space="preserve"> </w:t>
      </w:r>
    </w:p>
    <w:p w:rsidR="10C986AF" w:rsidP="6BD6E421" w:rsidRDefault="10C986AF" w14:paraId="0D82B982" w14:textId="0CE89404">
      <w:pPr>
        <w:pStyle w:val="NoSpacing"/>
        <w:rPr>
          <w:b w:val="1"/>
          <w:bCs w:val="1"/>
          <w:sz w:val="22"/>
          <w:szCs w:val="22"/>
          <w:u w:val="single"/>
        </w:rPr>
      </w:pPr>
      <w:r w:rsidRPr="6BD6E421" w:rsidR="10C986AF">
        <w:rPr>
          <w:b w:val="1"/>
          <w:bCs w:val="1"/>
          <w:sz w:val="22"/>
          <w:szCs w:val="22"/>
          <w:u w:val="single"/>
        </w:rPr>
        <w:t>Compute</w:t>
      </w:r>
      <w:r w:rsidRPr="6BD6E421" w:rsidR="10C986AF">
        <w:rPr>
          <w:b w:val="1"/>
          <w:bCs w:val="1"/>
          <w:sz w:val="22"/>
          <w:szCs w:val="22"/>
          <w:u w:val="single"/>
        </w:rPr>
        <w:t xml:space="preserve"> Requirements</w:t>
      </w:r>
    </w:p>
    <w:p w:rsidR="10C986AF" w:rsidP="6BD6E421" w:rsidRDefault="10C986AF" w14:paraId="0D272792" w14:textId="1087F721">
      <w:pPr>
        <w:pStyle w:val="NoSpacing"/>
        <w:numPr>
          <w:ilvl w:val="0"/>
          <w:numId w:val="6"/>
        </w:numPr>
        <w:rPr>
          <w:sz w:val="22"/>
          <w:szCs w:val="22"/>
        </w:rPr>
      </w:pPr>
      <w:r w:rsidRPr="6BD6E421" w:rsidR="10C986AF">
        <w:rPr>
          <w:sz w:val="22"/>
          <w:szCs w:val="22"/>
        </w:rPr>
        <w:t>Vendor supported OS windows Server 2025 or Ubuntu 24.04 or other)</w:t>
      </w:r>
    </w:p>
    <w:p w:rsidR="10C986AF" w:rsidP="6BD6E421" w:rsidRDefault="10C986AF" w14:paraId="4FC73656" w14:textId="5BCE985E">
      <w:pPr>
        <w:pStyle w:val="NoSpacing"/>
        <w:numPr>
          <w:ilvl w:val="0"/>
          <w:numId w:val="6"/>
        </w:numPr>
        <w:rPr>
          <w:sz w:val="22"/>
          <w:szCs w:val="22"/>
        </w:rPr>
      </w:pPr>
      <w:r w:rsidRPr="6BD6E421" w:rsidR="10C986AF">
        <w:rPr>
          <w:sz w:val="22"/>
          <w:szCs w:val="22"/>
        </w:rPr>
        <w:t xml:space="preserve">CPU (2 </w:t>
      </w:r>
      <w:r w:rsidRPr="6BD6E421" w:rsidR="10C986AF">
        <w:rPr>
          <w:sz w:val="22"/>
          <w:szCs w:val="22"/>
        </w:rPr>
        <w:t>CPU)_</w:t>
      </w:r>
      <w:r w:rsidRPr="6BD6E421" w:rsidR="10C986AF">
        <w:rPr>
          <w:sz w:val="22"/>
          <w:szCs w:val="22"/>
        </w:rPr>
        <w:t xml:space="preserve"> </w:t>
      </w:r>
    </w:p>
    <w:p w:rsidR="10C986AF" w:rsidP="6BD6E421" w:rsidRDefault="10C986AF" w14:paraId="209B1F15" w14:textId="5D6CC50E">
      <w:pPr>
        <w:pStyle w:val="NoSpacing"/>
        <w:numPr>
          <w:ilvl w:val="0"/>
          <w:numId w:val="6"/>
        </w:numPr>
        <w:rPr>
          <w:sz w:val="22"/>
          <w:szCs w:val="22"/>
        </w:rPr>
      </w:pPr>
      <w:r w:rsidRPr="6BD6E421" w:rsidR="10C986AF">
        <w:rPr>
          <w:sz w:val="22"/>
          <w:szCs w:val="22"/>
        </w:rPr>
        <w:t xml:space="preserve">Memory (4GB) </w:t>
      </w:r>
    </w:p>
    <w:p w:rsidR="10C986AF" w:rsidP="6BD6E421" w:rsidRDefault="10C986AF" w14:paraId="49CF71DF" w14:textId="4AE2E90F">
      <w:pPr>
        <w:pStyle w:val="NoSpacing"/>
        <w:numPr>
          <w:ilvl w:val="0"/>
          <w:numId w:val="6"/>
        </w:numPr>
        <w:rPr>
          <w:sz w:val="22"/>
          <w:szCs w:val="22"/>
        </w:rPr>
      </w:pPr>
      <w:r w:rsidRPr="6BD6E421" w:rsidR="10C986AF">
        <w:rPr>
          <w:sz w:val="22"/>
          <w:szCs w:val="22"/>
        </w:rPr>
        <w:t xml:space="preserve">Storage (GB/TB) </w:t>
      </w:r>
    </w:p>
    <w:p w:rsidR="10C986AF" w:rsidP="6BD6E421" w:rsidRDefault="10C986AF" w14:paraId="3BBC3822" w14:textId="20554C36">
      <w:pPr>
        <w:pStyle w:val="NoSpacing"/>
        <w:numPr>
          <w:ilvl w:val="0"/>
          <w:numId w:val="6"/>
        </w:numPr>
        <w:rPr>
          <w:sz w:val="22"/>
          <w:szCs w:val="22"/>
        </w:rPr>
      </w:pPr>
      <w:r w:rsidRPr="6BD6E421" w:rsidR="10C986AF">
        <w:rPr>
          <w:sz w:val="22"/>
          <w:szCs w:val="22"/>
        </w:rPr>
        <w:t xml:space="preserve">Other custom requirements </w:t>
      </w:r>
      <w:r w:rsidRPr="6BD6E421" w:rsidR="10C986AF">
        <w:rPr>
          <w:sz w:val="22"/>
          <w:szCs w:val="22"/>
        </w:rPr>
        <w:t>e.g.</w:t>
      </w:r>
      <w:r w:rsidRPr="6BD6E421" w:rsidR="10C986AF">
        <w:rPr>
          <w:sz w:val="22"/>
          <w:szCs w:val="22"/>
        </w:rPr>
        <w:t xml:space="preserve"> CIFS, NIC type </w:t>
      </w:r>
      <w:r w:rsidRPr="6BD6E421" w:rsidR="10C986AF">
        <w:rPr>
          <w:sz w:val="22"/>
          <w:szCs w:val="22"/>
        </w:rPr>
        <w:t>etc</w:t>
      </w:r>
      <w:r w:rsidRPr="6BD6E421" w:rsidR="10C986AF">
        <w:rPr>
          <w:sz w:val="22"/>
          <w:szCs w:val="22"/>
        </w:rPr>
        <w:t xml:space="preserve">) </w:t>
      </w:r>
    </w:p>
    <w:p w:rsidR="10C986AF" w:rsidP="6BD6E421" w:rsidRDefault="10C986AF" w14:paraId="306004AE" w14:textId="2EBAADC7">
      <w:pPr>
        <w:pStyle w:val="NoSpacing"/>
        <w:numPr>
          <w:ilvl w:val="0"/>
          <w:numId w:val="6"/>
        </w:numPr>
        <w:rPr>
          <w:sz w:val="22"/>
          <w:szCs w:val="22"/>
        </w:rPr>
      </w:pPr>
      <w:r w:rsidRPr="6BD6E421" w:rsidR="10C986AF">
        <w:rPr>
          <w:sz w:val="22"/>
          <w:szCs w:val="22"/>
        </w:rPr>
        <w:t xml:space="preserve">Runtime environments (EC2, ECS (EC2, Fargate), Lamba, SageMaker, </w:t>
      </w:r>
      <w:r w:rsidRPr="6BD6E421" w:rsidR="10C986AF">
        <w:rPr>
          <w:sz w:val="22"/>
          <w:szCs w:val="22"/>
        </w:rPr>
        <w:t>other</w:t>
      </w:r>
      <w:r w:rsidRPr="6BD6E421" w:rsidR="10C986AF">
        <w:rPr>
          <w:sz w:val="22"/>
          <w:szCs w:val="22"/>
        </w:rPr>
        <w:t>)</w:t>
      </w:r>
    </w:p>
    <w:p w:rsidR="10C986AF" w:rsidP="6BD6E421" w:rsidRDefault="10C986AF" w14:paraId="1D0650E0" w14:textId="2748DA42">
      <w:pPr>
        <w:pStyle w:val="NoSpacing"/>
        <w:numPr>
          <w:ilvl w:val="0"/>
          <w:numId w:val="6"/>
        </w:numPr>
        <w:rPr>
          <w:sz w:val="22"/>
          <w:szCs w:val="22"/>
        </w:rPr>
      </w:pPr>
      <w:r w:rsidRPr="6BD6E421" w:rsidR="10C986AF">
        <w:rPr>
          <w:sz w:val="22"/>
          <w:szCs w:val="22"/>
        </w:rPr>
        <w:t>Autoscaling configuration</w:t>
      </w:r>
    </w:p>
    <w:p w:rsidR="10C986AF" w:rsidP="6BD6E421" w:rsidRDefault="10C986AF" w14:paraId="61CDD56C" w14:textId="53125E4A">
      <w:pPr>
        <w:pStyle w:val="NoSpacing"/>
        <w:numPr>
          <w:ilvl w:val="0"/>
          <w:numId w:val="6"/>
        </w:numPr>
        <w:rPr>
          <w:sz w:val="22"/>
          <w:szCs w:val="22"/>
        </w:rPr>
      </w:pPr>
      <w:r w:rsidRPr="6BD6E421" w:rsidR="10C986AF">
        <w:rPr>
          <w:sz w:val="22"/>
          <w:szCs w:val="22"/>
        </w:rPr>
        <w:t xml:space="preserve">OS Requirements </w:t>
      </w:r>
    </w:p>
    <w:p w:rsidR="10C986AF" w:rsidP="6BD6E421" w:rsidRDefault="10C986AF" w14:paraId="7D55DBEC" w14:textId="6F54BBC7">
      <w:pPr>
        <w:pStyle w:val="NoSpacing"/>
        <w:rPr>
          <w:sz w:val="22"/>
          <w:szCs w:val="22"/>
        </w:rPr>
      </w:pPr>
      <w:r w:rsidRPr="6BD6E421" w:rsidR="10C986AF">
        <w:rPr>
          <w:sz w:val="22"/>
          <w:szCs w:val="22"/>
        </w:rPr>
        <w:t xml:space="preserve"> </w:t>
      </w:r>
    </w:p>
    <w:p w:rsidR="10C986AF" w:rsidP="6BD6E421" w:rsidRDefault="10C986AF" w14:paraId="267B7A0C" w14:textId="7AB20F6E">
      <w:pPr>
        <w:pStyle w:val="NoSpacing"/>
        <w:rPr>
          <w:b w:val="1"/>
          <w:bCs w:val="1"/>
          <w:sz w:val="22"/>
          <w:szCs w:val="22"/>
          <w:u w:val="single"/>
        </w:rPr>
      </w:pPr>
      <w:r w:rsidRPr="6BD6E421" w:rsidR="10C986AF">
        <w:rPr>
          <w:b w:val="1"/>
          <w:bCs w:val="1"/>
          <w:sz w:val="22"/>
          <w:szCs w:val="22"/>
          <w:u w:val="single"/>
        </w:rPr>
        <w:t>Database Requirements</w:t>
      </w:r>
    </w:p>
    <w:p w:rsidR="10C986AF" w:rsidP="6BD6E421" w:rsidRDefault="10C986AF" w14:paraId="24340275" w14:textId="6901BB68">
      <w:pPr>
        <w:pStyle w:val="NoSpacing"/>
        <w:numPr>
          <w:ilvl w:val="0"/>
          <w:numId w:val="5"/>
        </w:numPr>
        <w:rPr>
          <w:sz w:val="22"/>
          <w:szCs w:val="22"/>
          <w:lang w:val="fr-FR"/>
        </w:rPr>
      </w:pPr>
      <w:r w:rsidRPr="6BD6E421" w:rsidR="10C986AF">
        <w:rPr>
          <w:sz w:val="22"/>
          <w:szCs w:val="22"/>
          <w:lang w:val="fr-FR"/>
        </w:rPr>
        <w:t>Database</w:t>
      </w:r>
      <w:r w:rsidRPr="6BD6E421" w:rsidR="10C986AF">
        <w:rPr>
          <w:sz w:val="22"/>
          <w:szCs w:val="22"/>
          <w:lang w:val="fr-FR"/>
        </w:rPr>
        <w:t xml:space="preserve"> Type (Aurora, RDS, </w:t>
      </w:r>
      <w:r w:rsidRPr="6BD6E421" w:rsidR="10C986AF">
        <w:rPr>
          <w:sz w:val="22"/>
          <w:szCs w:val="22"/>
          <w:lang w:val="fr-FR"/>
        </w:rPr>
        <w:t>DynamoDB</w:t>
      </w:r>
      <w:r w:rsidRPr="6BD6E421" w:rsidR="10C986AF">
        <w:rPr>
          <w:sz w:val="22"/>
          <w:szCs w:val="22"/>
          <w:lang w:val="fr-FR"/>
        </w:rPr>
        <w:t xml:space="preserve">, Redshift, Neptune, </w:t>
      </w:r>
      <w:r w:rsidRPr="6BD6E421" w:rsidR="10C986AF">
        <w:rPr>
          <w:sz w:val="22"/>
          <w:szCs w:val="22"/>
          <w:lang w:val="fr-FR"/>
        </w:rPr>
        <w:t>DocumentDB</w:t>
      </w:r>
      <w:r w:rsidRPr="6BD6E421" w:rsidR="10C986AF">
        <w:rPr>
          <w:sz w:val="22"/>
          <w:szCs w:val="22"/>
          <w:lang w:val="fr-FR"/>
        </w:rPr>
        <w:t>, On-</w:t>
      </w:r>
      <w:r w:rsidRPr="6BD6E421" w:rsidR="10C986AF">
        <w:rPr>
          <w:sz w:val="22"/>
          <w:szCs w:val="22"/>
          <w:lang w:val="fr-FR"/>
        </w:rPr>
        <w:t>prem</w:t>
      </w:r>
      <w:r w:rsidRPr="6BD6E421" w:rsidR="10C986AF">
        <w:rPr>
          <w:sz w:val="22"/>
          <w:szCs w:val="22"/>
          <w:lang w:val="fr-FR"/>
        </w:rPr>
        <w:t xml:space="preserve"> SQL, </w:t>
      </w:r>
      <w:r w:rsidRPr="6BD6E421" w:rsidR="10C986AF">
        <w:rPr>
          <w:sz w:val="22"/>
          <w:szCs w:val="22"/>
          <w:lang w:val="fr-FR"/>
        </w:rPr>
        <w:t>other</w:t>
      </w:r>
      <w:r w:rsidRPr="6BD6E421" w:rsidR="10C986AF">
        <w:rPr>
          <w:sz w:val="22"/>
          <w:szCs w:val="22"/>
          <w:lang w:val="fr-FR"/>
        </w:rPr>
        <w:t>)</w:t>
      </w:r>
    </w:p>
    <w:p w:rsidR="10C986AF" w:rsidP="6BD6E421" w:rsidRDefault="10C986AF" w14:paraId="7B930980" w14:textId="5026A966">
      <w:pPr>
        <w:pStyle w:val="NoSpacing"/>
        <w:numPr>
          <w:ilvl w:val="0"/>
          <w:numId w:val="5"/>
        </w:numPr>
        <w:rPr>
          <w:sz w:val="22"/>
          <w:szCs w:val="22"/>
        </w:rPr>
      </w:pPr>
      <w:r w:rsidRPr="6BD6E421" w:rsidR="10C986AF">
        <w:rPr>
          <w:sz w:val="22"/>
          <w:szCs w:val="22"/>
        </w:rPr>
        <w:t>Database Engine (</w:t>
      </w:r>
      <w:r w:rsidRPr="6BD6E421" w:rsidR="10C986AF">
        <w:rPr>
          <w:sz w:val="22"/>
          <w:szCs w:val="22"/>
        </w:rPr>
        <w:t>PostgresSQL</w:t>
      </w:r>
      <w:r w:rsidRPr="6BD6E421" w:rsidR="10C986AF">
        <w:rPr>
          <w:sz w:val="22"/>
          <w:szCs w:val="22"/>
        </w:rPr>
        <w:t>, MySQL, Oracle, SQL Server, MariaDB, other)</w:t>
      </w:r>
    </w:p>
    <w:p w:rsidR="10C986AF" w:rsidP="6BD6E421" w:rsidRDefault="10C986AF" w14:paraId="1C787F5E" w14:textId="6B17FE0C">
      <w:pPr>
        <w:pStyle w:val="NoSpacing"/>
        <w:numPr>
          <w:ilvl w:val="0"/>
          <w:numId w:val="5"/>
        </w:numPr>
        <w:rPr>
          <w:sz w:val="22"/>
          <w:szCs w:val="22"/>
        </w:rPr>
      </w:pPr>
      <w:r w:rsidRPr="6BD6E421" w:rsidR="10C986AF">
        <w:rPr>
          <w:sz w:val="22"/>
          <w:szCs w:val="22"/>
        </w:rPr>
        <w:t xml:space="preserve">Backup / retention requirements (backup frequency, length of backup retention, compliance/regulatory </w:t>
      </w:r>
      <w:r w:rsidRPr="6BD6E421" w:rsidR="10C986AF">
        <w:rPr>
          <w:sz w:val="22"/>
          <w:szCs w:val="22"/>
        </w:rPr>
        <w:t>obligaitons</w:t>
      </w:r>
      <w:r w:rsidRPr="6BD6E421" w:rsidR="10C986AF">
        <w:rPr>
          <w:sz w:val="22"/>
          <w:szCs w:val="22"/>
        </w:rPr>
        <w:t>)</w:t>
      </w:r>
    </w:p>
    <w:p w:rsidR="10C986AF" w:rsidP="6BD6E421" w:rsidRDefault="10C986AF" w14:paraId="1F772814" w14:textId="38698241">
      <w:pPr>
        <w:pStyle w:val="NoSpacing"/>
        <w:rPr>
          <w:sz w:val="22"/>
          <w:szCs w:val="22"/>
        </w:rPr>
      </w:pPr>
      <w:r w:rsidRPr="6BD6E421" w:rsidR="10C986AF">
        <w:rPr>
          <w:sz w:val="22"/>
          <w:szCs w:val="22"/>
        </w:rPr>
        <w:t xml:space="preserve"> </w:t>
      </w:r>
    </w:p>
    <w:p w:rsidR="10C986AF" w:rsidP="6BD6E421" w:rsidRDefault="10C986AF" w14:paraId="550E0C92" w14:textId="2074E8B0">
      <w:pPr>
        <w:pStyle w:val="NoSpacing"/>
        <w:rPr>
          <w:b w:val="1"/>
          <w:bCs w:val="1"/>
          <w:sz w:val="22"/>
          <w:szCs w:val="22"/>
          <w:u w:val="single"/>
        </w:rPr>
      </w:pPr>
      <w:r w:rsidRPr="6BD6E421" w:rsidR="10C986AF">
        <w:rPr>
          <w:b w:val="1"/>
          <w:bCs w:val="1"/>
          <w:sz w:val="22"/>
          <w:szCs w:val="22"/>
          <w:u w:val="single"/>
        </w:rPr>
        <w:t>Storage Requirements</w:t>
      </w:r>
    </w:p>
    <w:p w:rsidR="10C986AF" w:rsidP="6BD6E421" w:rsidRDefault="10C986AF" w14:paraId="7C69D687" w14:textId="29DC17CF">
      <w:pPr>
        <w:pStyle w:val="NoSpacing"/>
        <w:numPr>
          <w:ilvl w:val="0"/>
          <w:numId w:val="4"/>
        </w:numPr>
        <w:rPr>
          <w:sz w:val="22"/>
          <w:szCs w:val="22"/>
        </w:rPr>
      </w:pPr>
      <w:r w:rsidRPr="6BD6E421" w:rsidR="10C986AF">
        <w:rPr>
          <w:sz w:val="22"/>
          <w:szCs w:val="22"/>
        </w:rPr>
        <w:t>Storage Type (EBS, EFS, S3, On-prem or other)</w:t>
      </w:r>
    </w:p>
    <w:p w:rsidR="10C986AF" w:rsidP="6BD6E421" w:rsidRDefault="10C986AF" w14:paraId="7BA44A06" w14:textId="13755872">
      <w:pPr>
        <w:pStyle w:val="NoSpacing"/>
        <w:numPr>
          <w:ilvl w:val="0"/>
          <w:numId w:val="4"/>
        </w:numPr>
        <w:rPr>
          <w:sz w:val="22"/>
          <w:szCs w:val="22"/>
        </w:rPr>
      </w:pPr>
      <w:r w:rsidRPr="6BD6E421" w:rsidR="10C986AF">
        <w:rPr>
          <w:sz w:val="22"/>
          <w:szCs w:val="22"/>
        </w:rPr>
        <w:t>Estimate Storage Requirements (size, IOPS, Storage Throughput)</w:t>
      </w:r>
    </w:p>
    <w:p w:rsidR="10C986AF" w:rsidP="6BD6E421" w:rsidRDefault="10C986AF" w14:paraId="41CDDB12" w14:textId="28741105">
      <w:pPr>
        <w:pStyle w:val="NoSpacing"/>
        <w:numPr>
          <w:ilvl w:val="0"/>
          <w:numId w:val="4"/>
        </w:numPr>
        <w:rPr>
          <w:sz w:val="22"/>
          <w:szCs w:val="22"/>
        </w:rPr>
      </w:pPr>
      <w:r w:rsidRPr="6BD6E421" w:rsidR="10C986AF">
        <w:rPr>
          <w:sz w:val="22"/>
          <w:szCs w:val="22"/>
        </w:rPr>
        <w:t>Data Lifecycle &amp; Archival Requirements</w:t>
      </w:r>
    </w:p>
    <w:p w:rsidR="10C986AF" w:rsidP="6BD6E421" w:rsidRDefault="10C986AF" w14:paraId="71C2BF1F" w14:textId="723BF1D1">
      <w:pPr>
        <w:pStyle w:val="NoSpacing"/>
        <w:rPr>
          <w:sz w:val="22"/>
          <w:szCs w:val="22"/>
        </w:rPr>
      </w:pPr>
      <w:r w:rsidRPr="6BD6E421" w:rsidR="10C986AF">
        <w:rPr>
          <w:sz w:val="22"/>
          <w:szCs w:val="22"/>
        </w:rPr>
        <w:t xml:space="preserve"> </w:t>
      </w:r>
    </w:p>
    <w:p w:rsidR="10C986AF" w:rsidP="6BD6E421" w:rsidRDefault="10C986AF" w14:paraId="72442DF4" w14:textId="51E41123">
      <w:pPr>
        <w:pStyle w:val="NoSpacing"/>
        <w:rPr>
          <w:b w:val="1"/>
          <w:bCs w:val="1"/>
          <w:sz w:val="22"/>
          <w:szCs w:val="22"/>
          <w:u w:val="single"/>
        </w:rPr>
      </w:pPr>
      <w:r w:rsidRPr="6BD6E421" w:rsidR="10C986AF">
        <w:rPr>
          <w:b w:val="1"/>
          <w:bCs w:val="1"/>
          <w:sz w:val="22"/>
          <w:szCs w:val="22"/>
          <w:u w:val="single"/>
        </w:rPr>
        <w:t xml:space="preserve">Non-Functional Requirements </w:t>
      </w:r>
    </w:p>
    <w:p w:rsidR="10C986AF" w:rsidP="6BD6E421" w:rsidRDefault="10C986AF" w14:paraId="1D06B9C2" w14:textId="39E6CF53">
      <w:pPr>
        <w:pStyle w:val="NoSpacing"/>
        <w:numPr>
          <w:ilvl w:val="0"/>
          <w:numId w:val="3"/>
        </w:numPr>
        <w:rPr>
          <w:sz w:val="22"/>
          <w:szCs w:val="22"/>
        </w:rPr>
      </w:pPr>
      <w:r w:rsidRPr="6BD6E421" w:rsidR="10C986AF">
        <w:rPr>
          <w:sz w:val="22"/>
          <w:szCs w:val="22"/>
        </w:rPr>
        <w:t>High Availability Required?</w:t>
      </w:r>
    </w:p>
    <w:p w:rsidR="10C986AF" w:rsidP="6BD6E421" w:rsidRDefault="10C986AF" w14:paraId="5C477D45" w14:textId="674ACAD5">
      <w:pPr>
        <w:pStyle w:val="NoSpacing"/>
        <w:numPr>
          <w:ilvl w:val="0"/>
          <w:numId w:val="3"/>
        </w:numPr>
        <w:rPr>
          <w:sz w:val="22"/>
          <w:szCs w:val="22"/>
        </w:rPr>
      </w:pPr>
      <w:r w:rsidRPr="6BD6E421" w:rsidR="10C986AF">
        <w:rPr>
          <w:sz w:val="22"/>
          <w:szCs w:val="22"/>
        </w:rPr>
        <w:t>Redundancy Level Requirements (single-AZ, Multi-AZ, Multi-Region)</w:t>
      </w:r>
    </w:p>
    <w:p w:rsidR="10C986AF" w:rsidP="6BD6E421" w:rsidRDefault="10C986AF" w14:paraId="41AEE4CF" w14:textId="76B410E8">
      <w:pPr>
        <w:pStyle w:val="NoSpacing"/>
        <w:numPr>
          <w:ilvl w:val="0"/>
          <w:numId w:val="3"/>
        </w:numPr>
        <w:rPr>
          <w:sz w:val="22"/>
          <w:szCs w:val="22"/>
        </w:rPr>
      </w:pPr>
      <w:r w:rsidRPr="6BD6E421" w:rsidR="10C986AF">
        <w:rPr>
          <w:sz w:val="22"/>
          <w:szCs w:val="22"/>
        </w:rPr>
        <w:t>Disaster Recovery Requirements (Failover strategy, DR region, RTO, RPO)</w:t>
      </w:r>
    </w:p>
    <w:p w:rsidR="10C986AF" w:rsidP="6BD6E421" w:rsidRDefault="10C986AF" w14:paraId="61AA25FD" w14:textId="7BC04D6E">
      <w:pPr>
        <w:pStyle w:val="NoSpacing"/>
        <w:numPr>
          <w:ilvl w:val="0"/>
          <w:numId w:val="3"/>
        </w:numPr>
        <w:rPr>
          <w:sz w:val="22"/>
          <w:szCs w:val="22"/>
        </w:rPr>
      </w:pPr>
      <w:r w:rsidRPr="6BD6E421" w:rsidR="10C986AF">
        <w:rPr>
          <w:sz w:val="22"/>
          <w:szCs w:val="22"/>
        </w:rPr>
        <w:t>Required Tooling (GitHub, ADO, Secrets Management, CI/CD, other)</w:t>
      </w:r>
    </w:p>
    <w:p w:rsidR="10C986AF" w:rsidP="6BD6E421" w:rsidRDefault="10C986AF" w14:paraId="6CAEFA97" w14:textId="6D35A91C">
      <w:pPr>
        <w:pStyle w:val="NoSpacing"/>
        <w:rPr>
          <w:sz w:val="22"/>
          <w:szCs w:val="22"/>
        </w:rPr>
      </w:pPr>
      <w:r w:rsidRPr="6BD6E421" w:rsidR="10C986AF">
        <w:rPr>
          <w:sz w:val="22"/>
          <w:szCs w:val="22"/>
        </w:rPr>
        <w:t xml:space="preserve"> </w:t>
      </w:r>
    </w:p>
    <w:p w:rsidR="10C986AF" w:rsidP="6BD6E421" w:rsidRDefault="10C986AF" w14:paraId="17EB9328" w14:textId="34B1E679">
      <w:pPr>
        <w:pStyle w:val="NoSpacing"/>
        <w:rPr>
          <w:b w:val="1"/>
          <w:bCs w:val="1"/>
          <w:sz w:val="22"/>
          <w:szCs w:val="22"/>
          <w:u w:val="single"/>
        </w:rPr>
      </w:pPr>
      <w:r w:rsidRPr="6BD6E421" w:rsidR="10C986AF">
        <w:rPr>
          <w:b w:val="1"/>
          <w:bCs w:val="1"/>
          <w:sz w:val="22"/>
          <w:szCs w:val="22"/>
          <w:u w:val="single"/>
        </w:rPr>
        <w:t>Observability Requirements</w:t>
      </w:r>
    </w:p>
    <w:p w:rsidR="10C986AF" w:rsidP="6BD6E421" w:rsidRDefault="10C986AF" w14:paraId="1F9FA64A" w14:textId="1B1F6C79">
      <w:pPr>
        <w:pStyle w:val="NoSpacing"/>
        <w:numPr>
          <w:ilvl w:val="0"/>
          <w:numId w:val="3"/>
        </w:numPr>
        <w:rPr>
          <w:sz w:val="22"/>
          <w:szCs w:val="22"/>
        </w:rPr>
      </w:pPr>
      <w:r w:rsidRPr="6BD6E421" w:rsidR="10C986AF">
        <w:rPr>
          <w:sz w:val="22"/>
          <w:szCs w:val="22"/>
        </w:rPr>
        <w:t xml:space="preserve">Logging requirements  </w:t>
      </w:r>
    </w:p>
    <w:p w:rsidR="10C986AF" w:rsidP="6BD6E421" w:rsidRDefault="10C986AF" w14:paraId="00814B5E" w14:textId="5CD48817">
      <w:pPr>
        <w:pStyle w:val="NoSpacing"/>
        <w:numPr>
          <w:ilvl w:val="0"/>
          <w:numId w:val="3"/>
        </w:numPr>
        <w:rPr>
          <w:sz w:val="22"/>
          <w:szCs w:val="22"/>
        </w:rPr>
      </w:pPr>
      <w:r w:rsidRPr="6BD6E421" w:rsidR="10C986AF">
        <w:rPr>
          <w:sz w:val="22"/>
          <w:szCs w:val="22"/>
        </w:rPr>
        <w:t xml:space="preserve">Alerting </w:t>
      </w:r>
    </w:p>
    <w:p w:rsidR="10C986AF" w:rsidP="6BD6E421" w:rsidRDefault="10C986AF" w14:paraId="3F991BF8" w14:textId="39A853AE">
      <w:pPr>
        <w:pStyle w:val="NoSpacing"/>
        <w:numPr>
          <w:ilvl w:val="0"/>
          <w:numId w:val="3"/>
        </w:numPr>
        <w:rPr>
          <w:sz w:val="22"/>
          <w:szCs w:val="22"/>
        </w:rPr>
      </w:pPr>
      <w:r w:rsidRPr="6BD6E421" w:rsidR="10C986AF">
        <w:rPr>
          <w:sz w:val="22"/>
          <w:szCs w:val="22"/>
        </w:rPr>
        <w:t xml:space="preserve">Monitoring </w:t>
      </w:r>
    </w:p>
    <w:p w:rsidR="10C986AF" w:rsidP="6BD6E421" w:rsidRDefault="10C986AF" w14:paraId="1C5C3FCE" w14:textId="62D5DEED">
      <w:pPr>
        <w:pStyle w:val="NoSpacing"/>
        <w:ind w:left="720"/>
        <w:rPr>
          <w:sz w:val="22"/>
          <w:szCs w:val="22"/>
        </w:rPr>
      </w:pPr>
      <w:r w:rsidRPr="6BD6E421" w:rsidR="10C986AF">
        <w:rPr>
          <w:sz w:val="22"/>
          <w:szCs w:val="22"/>
        </w:rPr>
        <w:t xml:space="preserve"> </w:t>
      </w:r>
    </w:p>
    <w:p w:rsidR="10C986AF" w:rsidP="6BD6E421" w:rsidRDefault="10C986AF" w14:paraId="19B78C08" w14:textId="554CF5FA">
      <w:pPr>
        <w:pStyle w:val="NoSpacing"/>
        <w:rPr>
          <w:b w:val="1"/>
          <w:bCs w:val="1"/>
          <w:sz w:val="22"/>
          <w:szCs w:val="22"/>
        </w:rPr>
      </w:pPr>
      <w:r w:rsidRPr="6BD6E421" w:rsidR="10C986AF">
        <w:rPr>
          <w:b w:val="1"/>
          <w:bCs w:val="1"/>
          <w:sz w:val="22"/>
          <w:szCs w:val="22"/>
        </w:rPr>
        <w:t xml:space="preserve"> </w:t>
      </w:r>
    </w:p>
    <w:p w:rsidR="10C986AF" w:rsidP="6BD6E421" w:rsidRDefault="10C986AF" w14:paraId="62254D16" w14:textId="01A96135">
      <w:pPr>
        <w:pStyle w:val="NoSpacing"/>
        <w:rPr>
          <w:b w:val="1"/>
          <w:bCs w:val="1"/>
          <w:sz w:val="22"/>
          <w:szCs w:val="22"/>
          <w:u w:val="single"/>
        </w:rPr>
      </w:pPr>
      <w:r w:rsidRPr="6BD6E421" w:rsidR="10C986AF">
        <w:rPr>
          <w:b w:val="1"/>
          <w:bCs w:val="1"/>
          <w:sz w:val="22"/>
          <w:szCs w:val="22"/>
          <w:u w:val="single"/>
        </w:rPr>
        <w:t>Ongoing Care &amp; Feeding Requirements</w:t>
      </w:r>
    </w:p>
    <w:p w:rsidR="10C986AF" w:rsidP="6BD6E421" w:rsidRDefault="10C986AF" w14:paraId="1B3315FF" w14:textId="17C4C929">
      <w:pPr>
        <w:pStyle w:val="NoSpacing"/>
        <w:numPr>
          <w:ilvl w:val="0"/>
          <w:numId w:val="3"/>
        </w:numPr>
        <w:rPr>
          <w:sz w:val="22"/>
          <w:szCs w:val="22"/>
        </w:rPr>
      </w:pPr>
      <w:r w:rsidRPr="6BD6E421" w:rsidR="10C986AF">
        <w:rPr>
          <w:sz w:val="22"/>
          <w:szCs w:val="22"/>
        </w:rPr>
        <w:t xml:space="preserve">OS layer vs. App Layer </w:t>
      </w:r>
    </w:p>
    <w:p w:rsidR="10C986AF" w:rsidP="6BD6E421" w:rsidRDefault="10C986AF" w14:paraId="76D20D0A" w14:textId="6A070B11">
      <w:pPr>
        <w:pStyle w:val="NoSpacing"/>
        <w:numPr>
          <w:ilvl w:val="0"/>
          <w:numId w:val="3"/>
        </w:numPr>
        <w:rPr>
          <w:sz w:val="22"/>
          <w:szCs w:val="22"/>
        </w:rPr>
      </w:pPr>
      <w:r w:rsidRPr="6BD6E421" w:rsidR="10C986AF">
        <w:rPr>
          <w:sz w:val="22"/>
          <w:szCs w:val="22"/>
        </w:rPr>
        <w:t xml:space="preserve">Ongoing Access Control </w:t>
      </w:r>
    </w:p>
    <w:p w:rsidR="10C986AF" w:rsidP="6BD6E421" w:rsidRDefault="10C986AF" w14:paraId="39BEFC61" w14:textId="04E2B863">
      <w:pPr>
        <w:pStyle w:val="NoSpacing"/>
        <w:numPr>
          <w:ilvl w:val="0"/>
          <w:numId w:val="3"/>
        </w:numPr>
        <w:rPr>
          <w:sz w:val="22"/>
          <w:szCs w:val="22"/>
        </w:rPr>
      </w:pPr>
      <w:r w:rsidRPr="6BD6E421" w:rsidR="10C986AF">
        <w:rPr>
          <w:sz w:val="22"/>
          <w:szCs w:val="22"/>
        </w:rPr>
        <w:t xml:space="preserve">Patch Management (Stakeholder depending on stack &amp; DCE) </w:t>
      </w:r>
    </w:p>
    <w:p w:rsidR="10C986AF" w:rsidP="6BD6E421" w:rsidRDefault="10C986AF" w14:paraId="31FCEA56" w14:textId="7CC536F8">
      <w:pPr>
        <w:pStyle w:val="NoSpacing"/>
        <w:ind w:left="720"/>
        <w:rPr>
          <w:sz w:val="22"/>
          <w:szCs w:val="22"/>
        </w:rPr>
      </w:pPr>
      <w:r w:rsidRPr="6BD6E421" w:rsidR="10C986AF">
        <w:rPr>
          <w:sz w:val="22"/>
          <w:szCs w:val="22"/>
        </w:rPr>
        <w:t xml:space="preserve"> </w:t>
      </w:r>
    </w:p>
    <w:p w:rsidR="50820935" w:rsidP="6BD6E421" w:rsidRDefault="50820935" w14:paraId="56D8053B" w14:textId="60BBA095">
      <w:pPr>
        <w:pStyle w:val="NoSpacing"/>
        <w:rPr>
          <w:sz w:val="22"/>
          <w:szCs w:val="22"/>
        </w:rPr>
      </w:pPr>
    </w:p>
    <w:p w:rsidR="10C986AF" w:rsidP="6BD6E421" w:rsidRDefault="10C986AF" w14:paraId="61D18D4C" w14:textId="082B81AC">
      <w:pPr>
        <w:pStyle w:val="NoSpacing"/>
        <w:rPr>
          <w:b w:val="1"/>
          <w:bCs w:val="1"/>
          <w:sz w:val="22"/>
          <w:szCs w:val="22"/>
          <w:u w:val="single"/>
        </w:rPr>
      </w:pPr>
      <w:r w:rsidRPr="6BD6E421" w:rsidR="10C986AF">
        <w:rPr>
          <w:b w:val="1"/>
          <w:bCs w:val="1"/>
          <w:sz w:val="22"/>
          <w:szCs w:val="22"/>
          <w:u w:val="single"/>
        </w:rPr>
        <w:t>Network and Connectivity Requirements</w:t>
      </w:r>
    </w:p>
    <w:p w:rsidR="10C986AF" w:rsidP="6BD6E421" w:rsidRDefault="10C986AF" w14:paraId="02F69D4D" w14:textId="287F6935">
      <w:pPr>
        <w:pStyle w:val="NoSpacing"/>
        <w:numPr>
          <w:ilvl w:val="0"/>
          <w:numId w:val="2"/>
        </w:numPr>
        <w:rPr>
          <w:sz w:val="22"/>
          <w:szCs w:val="22"/>
        </w:rPr>
      </w:pPr>
      <w:r w:rsidRPr="6BD6E421" w:rsidR="10C986AF">
        <w:rPr>
          <w:sz w:val="22"/>
          <w:szCs w:val="22"/>
        </w:rPr>
        <w:t>Connectivity requirements (public internet, private link / VPN, isolated, on-prem/</w:t>
      </w:r>
      <w:r w:rsidRPr="6BD6E421" w:rsidR="10C986AF">
        <w:rPr>
          <w:sz w:val="22"/>
          <w:szCs w:val="22"/>
        </w:rPr>
        <w:t>colo</w:t>
      </w:r>
      <w:r w:rsidRPr="6BD6E421" w:rsidR="10C986AF">
        <w:rPr>
          <w:sz w:val="22"/>
          <w:szCs w:val="22"/>
        </w:rPr>
        <w:t>)</w:t>
      </w:r>
    </w:p>
    <w:p w:rsidR="10C986AF" w:rsidP="6BD6E421" w:rsidRDefault="10C986AF" w14:paraId="418556A9" w14:textId="5F766332">
      <w:pPr>
        <w:pStyle w:val="NoSpacing"/>
        <w:numPr>
          <w:ilvl w:val="0"/>
          <w:numId w:val="2"/>
        </w:numPr>
        <w:rPr>
          <w:sz w:val="22"/>
          <w:szCs w:val="22"/>
        </w:rPr>
      </w:pPr>
      <w:r w:rsidRPr="6BD6E421" w:rsidR="10C986AF">
        <w:rPr>
          <w:sz w:val="22"/>
          <w:szCs w:val="22"/>
        </w:rPr>
        <w:t>VPC requirements (shared, existing, new)</w:t>
      </w:r>
    </w:p>
    <w:p w:rsidR="10C986AF" w:rsidP="6BD6E421" w:rsidRDefault="10C986AF" w14:paraId="1821F49F" w14:textId="71199DF4">
      <w:pPr>
        <w:pStyle w:val="NoSpacing"/>
        <w:numPr>
          <w:ilvl w:val="0"/>
          <w:numId w:val="2"/>
        </w:numPr>
        <w:rPr>
          <w:sz w:val="22"/>
          <w:szCs w:val="22"/>
        </w:rPr>
      </w:pPr>
      <w:r w:rsidRPr="6BD6E421" w:rsidR="10C986AF">
        <w:rPr>
          <w:sz w:val="22"/>
          <w:szCs w:val="22"/>
        </w:rPr>
        <w:t>Subnet Tiering requirements (public, private, isolated)</w:t>
      </w:r>
    </w:p>
    <w:p w:rsidR="10C986AF" w:rsidP="6BD6E421" w:rsidRDefault="10C986AF" w14:paraId="4C130E6C" w14:textId="2DF2DD1C">
      <w:pPr>
        <w:pStyle w:val="NoSpacing"/>
        <w:numPr>
          <w:ilvl w:val="0"/>
          <w:numId w:val="2"/>
        </w:numPr>
        <w:rPr>
          <w:sz w:val="22"/>
          <w:szCs w:val="22"/>
        </w:rPr>
      </w:pPr>
      <w:r w:rsidRPr="6BD6E421" w:rsidR="10C986AF">
        <w:rPr>
          <w:sz w:val="22"/>
          <w:szCs w:val="22"/>
        </w:rPr>
        <w:t>DNS requirements</w:t>
      </w:r>
    </w:p>
    <w:p w:rsidR="10C986AF" w:rsidP="6BD6E421" w:rsidRDefault="10C986AF" w14:paraId="5A01A100" w14:textId="173EB976">
      <w:pPr>
        <w:pStyle w:val="NoSpacing"/>
        <w:numPr>
          <w:ilvl w:val="0"/>
          <w:numId w:val="2"/>
        </w:numPr>
        <w:rPr>
          <w:sz w:val="22"/>
          <w:szCs w:val="22"/>
        </w:rPr>
      </w:pPr>
      <w:r w:rsidRPr="6BD6E421" w:rsidR="10C986AF">
        <w:rPr>
          <w:sz w:val="22"/>
          <w:szCs w:val="22"/>
        </w:rPr>
        <w:t>Ingress sources</w:t>
      </w:r>
    </w:p>
    <w:p w:rsidR="10C986AF" w:rsidP="6BD6E421" w:rsidRDefault="10C986AF" w14:paraId="70800382" w14:textId="0F6D8FCE">
      <w:pPr>
        <w:pStyle w:val="NoSpacing"/>
        <w:numPr>
          <w:ilvl w:val="0"/>
          <w:numId w:val="2"/>
        </w:numPr>
        <w:rPr>
          <w:sz w:val="22"/>
          <w:szCs w:val="22"/>
        </w:rPr>
      </w:pPr>
      <w:r w:rsidRPr="6BD6E421" w:rsidR="10C986AF">
        <w:rPr>
          <w:sz w:val="22"/>
          <w:szCs w:val="22"/>
        </w:rPr>
        <w:t>Egress targets</w:t>
      </w:r>
    </w:p>
    <w:p w:rsidR="10C986AF" w:rsidP="6BD6E421" w:rsidRDefault="10C986AF" w14:paraId="599FC787" w14:textId="3CA5F973">
      <w:pPr>
        <w:pStyle w:val="NoSpacing"/>
        <w:numPr>
          <w:ilvl w:val="0"/>
          <w:numId w:val="2"/>
        </w:numPr>
        <w:rPr>
          <w:sz w:val="22"/>
          <w:szCs w:val="22"/>
        </w:rPr>
      </w:pPr>
      <w:r w:rsidRPr="6BD6E421" w:rsidR="10C986AF">
        <w:rPr>
          <w:sz w:val="22"/>
          <w:szCs w:val="22"/>
        </w:rPr>
        <w:t>Load balancing requirements</w:t>
      </w:r>
    </w:p>
    <w:p w:rsidR="10C986AF" w:rsidP="6BD6E421" w:rsidRDefault="10C986AF" w14:paraId="246C2459" w14:textId="6ED6AC9F">
      <w:pPr>
        <w:pStyle w:val="NoSpacing"/>
        <w:numPr>
          <w:ilvl w:val="0"/>
          <w:numId w:val="2"/>
        </w:numPr>
        <w:rPr>
          <w:sz w:val="22"/>
          <w:szCs w:val="22"/>
        </w:rPr>
      </w:pPr>
      <w:r w:rsidRPr="6BD6E421" w:rsidR="10C986AF">
        <w:rPr>
          <w:sz w:val="22"/>
          <w:szCs w:val="22"/>
        </w:rPr>
        <w:t>Firewall</w:t>
      </w:r>
      <w:r w:rsidRPr="6BD6E421" w:rsidR="10C986AF">
        <w:rPr>
          <w:sz w:val="22"/>
          <w:szCs w:val="22"/>
        </w:rPr>
        <w:t xml:space="preserve"> / WAF requirements </w:t>
      </w:r>
    </w:p>
    <w:p w:rsidR="10C986AF" w:rsidP="6BD6E421" w:rsidRDefault="10C986AF" w14:paraId="1B5A9589" w14:textId="259311A3">
      <w:pPr>
        <w:pStyle w:val="NoSpacing"/>
        <w:numPr>
          <w:ilvl w:val="0"/>
          <w:numId w:val="2"/>
        </w:numPr>
        <w:rPr>
          <w:sz w:val="22"/>
          <w:szCs w:val="22"/>
        </w:rPr>
      </w:pPr>
      <w:r w:rsidRPr="6BD6E421" w:rsidR="10C986AF">
        <w:rPr>
          <w:sz w:val="22"/>
          <w:szCs w:val="22"/>
        </w:rPr>
        <w:t xml:space="preserve">External vendor connectivity </w:t>
      </w:r>
    </w:p>
    <w:p w:rsidR="10C986AF" w:rsidP="6BD6E421" w:rsidRDefault="10C986AF" w14:paraId="5A22E791" w14:textId="0396E6F2">
      <w:pPr>
        <w:pStyle w:val="NoSpacing"/>
        <w:numPr>
          <w:ilvl w:val="0"/>
          <w:numId w:val="2"/>
        </w:numPr>
        <w:rPr>
          <w:sz w:val="22"/>
          <w:szCs w:val="22"/>
        </w:rPr>
      </w:pPr>
      <w:r w:rsidRPr="6BD6E421" w:rsidR="10C986AF">
        <w:rPr>
          <w:sz w:val="22"/>
          <w:szCs w:val="22"/>
        </w:rPr>
        <w:t xml:space="preserve">On-premises connectivity requirements and reasoning </w:t>
      </w:r>
    </w:p>
    <w:p w:rsidR="10C986AF" w:rsidP="6BD6E421" w:rsidRDefault="10C986AF" w14:paraId="2466C9F4" w14:textId="62204663">
      <w:pPr>
        <w:pStyle w:val="NoSpacing"/>
        <w:numPr>
          <w:ilvl w:val="0"/>
          <w:numId w:val="2"/>
        </w:numPr>
        <w:rPr>
          <w:sz w:val="22"/>
          <w:szCs w:val="22"/>
        </w:rPr>
      </w:pPr>
      <w:r w:rsidRPr="6BD6E421" w:rsidR="10C986AF">
        <w:rPr>
          <w:sz w:val="22"/>
          <w:szCs w:val="22"/>
        </w:rPr>
        <w:t xml:space="preserve">Network Diagram </w:t>
      </w:r>
    </w:p>
    <w:p w:rsidR="10C986AF" w:rsidP="6BD6E421" w:rsidRDefault="10C986AF" w14:paraId="789341F8" w14:textId="40065B47">
      <w:pPr>
        <w:pStyle w:val="NoSpacing"/>
        <w:rPr>
          <w:sz w:val="22"/>
          <w:szCs w:val="22"/>
        </w:rPr>
      </w:pPr>
      <w:r w:rsidRPr="6BD6E421" w:rsidR="10C986AF">
        <w:rPr>
          <w:sz w:val="22"/>
          <w:szCs w:val="22"/>
        </w:rPr>
        <w:t xml:space="preserve"> </w:t>
      </w:r>
    </w:p>
    <w:p w:rsidR="10C986AF" w:rsidP="6BD6E421" w:rsidRDefault="10C986AF" w14:paraId="37AEF492" w14:textId="7E90D8E8">
      <w:pPr>
        <w:pStyle w:val="NoSpacing"/>
        <w:rPr>
          <w:b w:val="1"/>
          <w:bCs w:val="1"/>
          <w:sz w:val="22"/>
          <w:szCs w:val="22"/>
          <w:u w:val="single"/>
        </w:rPr>
      </w:pPr>
      <w:r w:rsidRPr="6BD6E421" w:rsidR="10C986AF">
        <w:rPr>
          <w:b w:val="1"/>
          <w:bCs w:val="1"/>
          <w:sz w:val="22"/>
          <w:szCs w:val="22"/>
          <w:u w:val="single"/>
        </w:rPr>
        <w:t>Security Requirements</w:t>
      </w:r>
    </w:p>
    <w:p w:rsidR="10C986AF" w:rsidP="6BD6E421" w:rsidRDefault="10C986AF" w14:paraId="7E527CDB" w14:textId="7D2442CF">
      <w:pPr>
        <w:pStyle w:val="NoSpacing"/>
        <w:numPr>
          <w:ilvl w:val="0"/>
          <w:numId w:val="1"/>
        </w:numPr>
        <w:rPr>
          <w:sz w:val="22"/>
          <w:szCs w:val="22"/>
        </w:rPr>
      </w:pPr>
      <w:r w:rsidRPr="6BD6E421" w:rsidR="10C986AF">
        <w:rPr>
          <w:sz w:val="22"/>
          <w:szCs w:val="22"/>
        </w:rPr>
        <w:t>Required compliance Frameworks (PCI, S0C2, GDPR, FedRAMP, Other, None)</w:t>
      </w:r>
    </w:p>
    <w:p w:rsidR="10C986AF" w:rsidP="6BD6E421" w:rsidRDefault="10C986AF" w14:paraId="3D3C90E6" w14:textId="7880A917">
      <w:pPr>
        <w:pStyle w:val="NoSpacing"/>
        <w:numPr>
          <w:ilvl w:val="0"/>
          <w:numId w:val="1"/>
        </w:numPr>
        <w:rPr>
          <w:sz w:val="22"/>
          <w:szCs w:val="22"/>
        </w:rPr>
      </w:pPr>
      <w:r w:rsidRPr="6BD6E421" w:rsidR="10C986AF">
        <w:rPr>
          <w:sz w:val="22"/>
          <w:szCs w:val="22"/>
        </w:rPr>
        <w:t xml:space="preserve">Data Classification (Public, Internal, </w:t>
      </w:r>
      <w:r w:rsidRPr="6BD6E421" w:rsidR="10C986AF">
        <w:rPr>
          <w:sz w:val="22"/>
          <w:szCs w:val="22"/>
        </w:rPr>
        <w:t>Confidental</w:t>
      </w:r>
      <w:r w:rsidRPr="6BD6E421" w:rsidR="10C986AF">
        <w:rPr>
          <w:sz w:val="22"/>
          <w:szCs w:val="22"/>
        </w:rPr>
        <w:t>, Restricted)</w:t>
      </w:r>
    </w:p>
    <w:p w:rsidR="10C986AF" w:rsidP="6BD6E421" w:rsidRDefault="10C986AF" w14:paraId="4F2DE35D" w14:textId="0E1A56EA">
      <w:pPr>
        <w:pStyle w:val="NoSpacing"/>
        <w:numPr>
          <w:ilvl w:val="0"/>
          <w:numId w:val="1"/>
        </w:numPr>
        <w:rPr>
          <w:sz w:val="22"/>
          <w:szCs w:val="22"/>
        </w:rPr>
      </w:pPr>
      <w:r w:rsidRPr="6BD6E421" w:rsidR="10C986AF">
        <w:rPr>
          <w:sz w:val="22"/>
          <w:szCs w:val="22"/>
        </w:rPr>
        <w:t>Encryption requirements at rest and in transit</w:t>
      </w:r>
    </w:p>
    <w:p w:rsidR="10C986AF" w:rsidP="6BD6E421" w:rsidRDefault="10C986AF" w14:paraId="5DD90747" w14:textId="53BE5C8F">
      <w:pPr>
        <w:pStyle w:val="NoSpacing"/>
        <w:numPr>
          <w:ilvl w:val="0"/>
          <w:numId w:val="1"/>
        </w:numPr>
        <w:rPr>
          <w:sz w:val="22"/>
          <w:szCs w:val="22"/>
        </w:rPr>
      </w:pPr>
      <w:r w:rsidRPr="6BD6E421" w:rsidR="10C986AF">
        <w:rPr>
          <w:sz w:val="22"/>
          <w:szCs w:val="22"/>
        </w:rPr>
        <w:t>Key Management Approach (AWS managed, CMK, specific algorithm)</w:t>
      </w:r>
    </w:p>
    <w:p w:rsidR="10C986AF" w:rsidP="6BD6E421" w:rsidRDefault="10C986AF" w14:paraId="5AAD0A5D" w14:textId="25618C72">
      <w:pPr>
        <w:pStyle w:val="NoSpacing"/>
        <w:numPr>
          <w:ilvl w:val="0"/>
          <w:numId w:val="1"/>
        </w:numPr>
        <w:rPr>
          <w:sz w:val="22"/>
          <w:szCs w:val="22"/>
        </w:rPr>
      </w:pPr>
      <w:r w:rsidRPr="6BD6E421" w:rsidR="10C986AF">
        <w:rPr>
          <w:sz w:val="22"/>
          <w:szCs w:val="22"/>
        </w:rPr>
        <w:t xml:space="preserve">Certificates requirements </w:t>
      </w:r>
    </w:p>
    <w:p w:rsidR="10C986AF" w:rsidP="6BD6E421" w:rsidRDefault="10C986AF" w14:paraId="444FFD26" w14:textId="0DE97CCC">
      <w:pPr>
        <w:pStyle w:val="NoSpacing"/>
        <w:numPr>
          <w:ilvl w:val="0"/>
          <w:numId w:val="1"/>
        </w:numPr>
        <w:rPr>
          <w:sz w:val="22"/>
          <w:szCs w:val="22"/>
        </w:rPr>
      </w:pPr>
      <w:r w:rsidRPr="6BD6E421" w:rsidR="10C986AF">
        <w:rPr>
          <w:sz w:val="22"/>
          <w:szCs w:val="22"/>
        </w:rPr>
        <w:t xml:space="preserve">Certificate Management Approach (PKI, AWS Certificate Manager, other) </w:t>
      </w:r>
    </w:p>
    <w:p w:rsidR="10C986AF" w:rsidP="6BD6E421" w:rsidRDefault="10C986AF" w14:paraId="4964840C" w14:textId="70D9EF4B">
      <w:pPr>
        <w:pStyle w:val="NoSpacing"/>
        <w:numPr>
          <w:ilvl w:val="0"/>
          <w:numId w:val="1"/>
        </w:numPr>
        <w:rPr>
          <w:sz w:val="22"/>
          <w:szCs w:val="22"/>
        </w:rPr>
      </w:pPr>
      <w:r w:rsidRPr="6BD6E421" w:rsidR="10C986AF">
        <w:rPr>
          <w:sz w:val="22"/>
          <w:szCs w:val="22"/>
        </w:rPr>
        <w:t>Vulnerability scanning requirements</w:t>
      </w:r>
    </w:p>
    <w:p w:rsidR="10C986AF" w:rsidP="6BD6E421" w:rsidRDefault="10C986AF" w14:paraId="26C5807A" w14:textId="7C3082EC">
      <w:pPr>
        <w:pStyle w:val="NoSpacing"/>
        <w:numPr>
          <w:ilvl w:val="0"/>
          <w:numId w:val="1"/>
        </w:numPr>
        <w:rPr>
          <w:sz w:val="22"/>
          <w:szCs w:val="22"/>
        </w:rPr>
      </w:pPr>
      <w:r w:rsidRPr="6BD6E421" w:rsidR="10C986AF">
        <w:rPr>
          <w:sz w:val="22"/>
          <w:szCs w:val="22"/>
        </w:rPr>
        <w:t>Threat Detection requirements</w:t>
      </w:r>
    </w:p>
    <w:p w:rsidR="50820935" w:rsidP="6BD6E421" w:rsidRDefault="50820935" w14:paraId="5ACF0A5D" w14:textId="416E6E01">
      <w:pPr>
        <w:pStyle w:val="NoSpacing"/>
        <w:rPr>
          <w:sz w:val="22"/>
          <w:szCs w:val="22"/>
        </w:rPr>
      </w:pPr>
    </w:p>
    <w:p w:rsidR="1D508BE5" w:rsidP="6BD6E421" w:rsidRDefault="1D508BE5" w14:paraId="15F3FE5E" w14:textId="509DACC3">
      <w:pPr>
        <w:pStyle w:val="NoSpacing"/>
        <w:rPr>
          <w:b w:val="1"/>
          <w:bCs w:val="1"/>
          <w:sz w:val="22"/>
          <w:szCs w:val="22"/>
          <w:u w:val="single"/>
        </w:rPr>
      </w:pPr>
      <w:r w:rsidRPr="6BD6E421" w:rsidR="1D508BE5">
        <w:rPr>
          <w:b w:val="1"/>
          <w:bCs w:val="1"/>
          <w:sz w:val="22"/>
          <w:szCs w:val="22"/>
          <w:u w:val="single"/>
        </w:rPr>
        <w:t xml:space="preserve">Anything else unique to this request </w:t>
      </w:r>
      <w:r w:rsidRPr="6BD6E421" w:rsidR="1D508BE5">
        <w:rPr>
          <w:b w:val="1"/>
          <w:bCs w:val="1"/>
          <w:sz w:val="22"/>
          <w:szCs w:val="22"/>
          <w:u w:val="single"/>
        </w:rPr>
        <w:t>that’s</w:t>
      </w:r>
      <w:r w:rsidRPr="6BD6E421" w:rsidR="1D508BE5">
        <w:rPr>
          <w:b w:val="1"/>
          <w:bCs w:val="1"/>
          <w:sz w:val="22"/>
          <w:szCs w:val="22"/>
          <w:u w:val="single"/>
        </w:rPr>
        <w:t xml:space="preserve"> not captured above:</w:t>
      </w:r>
    </w:p>
    <w:sectPr w:rsidR="1D508BE5" w:rsidSect="00813068">
      <w:headerReference w:type="default" r:id="rId9"/>
      <w:pgSz w:w="12240" w:h="15840" w:orient="portrait"/>
      <w:pgMar w:top="1440" w:right="1440" w:bottom="1440" w:left="1440" w:header="432" w:footer="432" w:gutter="0"/>
      <w:cols w:space="720"/>
      <w:docGrid w:linePitch="360"/>
      <w:footerReference w:type="default" r:id="R1ccc92323c9e42b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62C3" w:rsidP="007745B2" w:rsidRDefault="00CD62C3" w14:paraId="32182C00" w14:textId="77777777">
      <w:pPr>
        <w:spacing w:after="0" w:line="240" w:lineRule="auto"/>
      </w:pPr>
      <w:r>
        <w:separator/>
      </w:r>
    </w:p>
  </w:endnote>
  <w:endnote w:type="continuationSeparator" w:id="0">
    <w:p w:rsidR="00CD62C3" w:rsidP="007745B2" w:rsidRDefault="00CD62C3" w14:paraId="54685A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BD6E421" w:rsidTr="6BD6E421" w14:paraId="47D9B7A1">
      <w:trPr>
        <w:trHeight w:val="300"/>
      </w:trPr>
      <w:tc>
        <w:tcPr>
          <w:tcW w:w="3120" w:type="dxa"/>
          <w:tcMar/>
        </w:tcPr>
        <w:p w:rsidR="6BD6E421" w:rsidP="6BD6E421" w:rsidRDefault="6BD6E421" w14:paraId="0233723E" w14:textId="700DEB6B">
          <w:pPr>
            <w:pStyle w:val="Header"/>
            <w:bidi w:val="0"/>
            <w:ind w:left="-115"/>
            <w:jc w:val="left"/>
          </w:pPr>
        </w:p>
      </w:tc>
      <w:tc>
        <w:tcPr>
          <w:tcW w:w="3120" w:type="dxa"/>
          <w:tcMar/>
        </w:tcPr>
        <w:p w:rsidR="6BD6E421" w:rsidP="6BD6E421" w:rsidRDefault="6BD6E421" w14:paraId="10781418" w14:textId="60435137">
          <w:pPr>
            <w:pStyle w:val="Header"/>
            <w:bidi w:val="0"/>
            <w:jc w:val="center"/>
          </w:pPr>
        </w:p>
      </w:tc>
      <w:tc>
        <w:tcPr>
          <w:tcW w:w="3120" w:type="dxa"/>
          <w:tcMar/>
        </w:tcPr>
        <w:p w:rsidR="6BD6E421" w:rsidP="6BD6E421" w:rsidRDefault="6BD6E421" w14:paraId="0BD42F01" w14:textId="7F7B815B">
          <w:pPr>
            <w:pStyle w:val="Header"/>
            <w:bidi w:val="0"/>
            <w:ind w:right="-115"/>
            <w:jc w:val="right"/>
          </w:pPr>
          <w:r>
            <w:fldChar w:fldCharType="begin"/>
          </w:r>
          <w:r>
            <w:instrText xml:space="preserve">PAGE</w:instrText>
          </w:r>
          <w:r>
            <w:fldChar w:fldCharType="separate"/>
          </w:r>
          <w:r>
            <w:fldChar w:fldCharType="end"/>
          </w:r>
        </w:p>
      </w:tc>
    </w:tr>
  </w:tbl>
  <w:p w:rsidR="6BD6E421" w:rsidP="6BD6E421" w:rsidRDefault="6BD6E421" w14:paraId="10696714" w14:textId="442FB5F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62C3" w:rsidP="007745B2" w:rsidRDefault="00CD62C3" w14:paraId="0D8E0C8A" w14:textId="77777777">
      <w:pPr>
        <w:spacing w:after="0" w:line="240" w:lineRule="auto"/>
      </w:pPr>
      <w:r>
        <w:separator/>
      </w:r>
    </w:p>
  </w:footnote>
  <w:footnote w:type="continuationSeparator" w:id="0">
    <w:p w:rsidR="00CD62C3" w:rsidP="007745B2" w:rsidRDefault="00CD62C3" w14:paraId="61DA1DA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745B2" w:rsidR="007745B2" w:rsidP="007745B2" w:rsidRDefault="007745B2" w14:paraId="31760AE3" w14:textId="2791F127">
    <w:pPr>
      <w:pStyle w:val="Title"/>
      <w:jc w:val="center"/>
      <w:rPr>
        <w:sz w:val="48"/>
        <w:szCs w:val="48"/>
      </w:rPr>
    </w:pPr>
    <w:r w:rsidRPr="006B031E">
      <w:rPr>
        <w:sz w:val="48"/>
        <w:szCs w:val="48"/>
      </w:rPr>
      <w:t xml:space="preserve">Technology Infrastructure - Intake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E295F29"/>
    <w:multiLevelType w:val="hybridMultilevel"/>
    <w:tmpl w:val="E08C09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88B3D61"/>
    <w:multiLevelType w:val="hybridMultilevel"/>
    <w:tmpl w:val="0B90EE7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1DF916A1"/>
    <w:multiLevelType w:val="hybridMultilevel"/>
    <w:tmpl w:val="8DF8C4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2BF8520"/>
    <w:multiLevelType w:val="hybridMultilevel"/>
    <w:tmpl w:val="796CC354"/>
    <w:lvl w:ilvl="0" w:tplc="E3F6E1DE">
      <w:start w:val="1"/>
      <w:numFmt w:val="bullet"/>
      <w:lvlText w:val="·"/>
      <w:lvlJc w:val="left"/>
      <w:pPr>
        <w:ind w:left="720" w:hanging="360"/>
      </w:pPr>
      <w:rPr>
        <w:rFonts w:hint="default" w:ascii="Symbol" w:hAnsi="Symbol"/>
      </w:rPr>
    </w:lvl>
    <w:lvl w:ilvl="1" w:tplc="8C147B52">
      <w:start w:val="1"/>
      <w:numFmt w:val="bullet"/>
      <w:lvlText w:val="o"/>
      <w:lvlJc w:val="left"/>
      <w:pPr>
        <w:ind w:left="1440" w:hanging="360"/>
      </w:pPr>
      <w:rPr>
        <w:rFonts w:hint="default" w:ascii="Courier New" w:hAnsi="Courier New"/>
      </w:rPr>
    </w:lvl>
    <w:lvl w:ilvl="2" w:tplc="9564BBA6">
      <w:start w:val="1"/>
      <w:numFmt w:val="bullet"/>
      <w:lvlText w:val=""/>
      <w:lvlJc w:val="left"/>
      <w:pPr>
        <w:ind w:left="2160" w:hanging="360"/>
      </w:pPr>
      <w:rPr>
        <w:rFonts w:hint="default" w:ascii="Wingdings" w:hAnsi="Wingdings"/>
      </w:rPr>
    </w:lvl>
    <w:lvl w:ilvl="3" w:tplc="4572B454">
      <w:start w:val="1"/>
      <w:numFmt w:val="bullet"/>
      <w:lvlText w:val=""/>
      <w:lvlJc w:val="left"/>
      <w:pPr>
        <w:ind w:left="2880" w:hanging="360"/>
      </w:pPr>
      <w:rPr>
        <w:rFonts w:hint="default" w:ascii="Symbol" w:hAnsi="Symbol"/>
      </w:rPr>
    </w:lvl>
    <w:lvl w:ilvl="4" w:tplc="7F8A5F76">
      <w:start w:val="1"/>
      <w:numFmt w:val="bullet"/>
      <w:lvlText w:val="o"/>
      <w:lvlJc w:val="left"/>
      <w:pPr>
        <w:ind w:left="3600" w:hanging="360"/>
      </w:pPr>
      <w:rPr>
        <w:rFonts w:hint="default" w:ascii="Courier New" w:hAnsi="Courier New"/>
      </w:rPr>
    </w:lvl>
    <w:lvl w:ilvl="5" w:tplc="A162A836">
      <w:start w:val="1"/>
      <w:numFmt w:val="bullet"/>
      <w:lvlText w:val=""/>
      <w:lvlJc w:val="left"/>
      <w:pPr>
        <w:ind w:left="4320" w:hanging="360"/>
      </w:pPr>
      <w:rPr>
        <w:rFonts w:hint="default" w:ascii="Wingdings" w:hAnsi="Wingdings"/>
      </w:rPr>
    </w:lvl>
    <w:lvl w:ilvl="6" w:tplc="CF4668CC">
      <w:start w:val="1"/>
      <w:numFmt w:val="bullet"/>
      <w:lvlText w:val=""/>
      <w:lvlJc w:val="left"/>
      <w:pPr>
        <w:ind w:left="5040" w:hanging="360"/>
      </w:pPr>
      <w:rPr>
        <w:rFonts w:hint="default" w:ascii="Symbol" w:hAnsi="Symbol"/>
      </w:rPr>
    </w:lvl>
    <w:lvl w:ilvl="7" w:tplc="BA1EA114">
      <w:start w:val="1"/>
      <w:numFmt w:val="bullet"/>
      <w:lvlText w:val="o"/>
      <w:lvlJc w:val="left"/>
      <w:pPr>
        <w:ind w:left="5760" w:hanging="360"/>
      </w:pPr>
      <w:rPr>
        <w:rFonts w:hint="default" w:ascii="Courier New" w:hAnsi="Courier New"/>
      </w:rPr>
    </w:lvl>
    <w:lvl w:ilvl="8" w:tplc="E9CCC4A8">
      <w:start w:val="1"/>
      <w:numFmt w:val="bullet"/>
      <w:lvlText w:val=""/>
      <w:lvlJc w:val="left"/>
      <w:pPr>
        <w:ind w:left="6480" w:hanging="360"/>
      </w:pPr>
      <w:rPr>
        <w:rFonts w:hint="default" w:ascii="Wingdings" w:hAnsi="Wingdings"/>
      </w:rPr>
    </w:lvl>
  </w:abstractNum>
  <w:abstractNum w:abstractNumId="13" w15:restartNumberingAfterBreak="0">
    <w:nsid w:val="24964470"/>
    <w:multiLevelType w:val="hybridMultilevel"/>
    <w:tmpl w:val="AD3A2EE6"/>
    <w:lvl w:ilvl="0" w:tplc="39224F30">
      <w:numFmt w:val="bullet"/>
      <w:lvlText w:val="-"/>
      <w:lvlJc w:val="left"/>
      <w:pPr>
        <w:ind w:left="720" w:hanging="360"/>
      </w:pPr>
      <w:rPr>
        <w:rFonts w:hint="default" w:ascii="Cambria" w:hAnsi="Cambria" w:eastAsiaTheme="minorEastAsia"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5ED3E7C"/>
    <w:multiLevelType w:val="hybridMultilevel"/>
    <w:tmpl w:val="980210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AEE2164"/>
    <w:multiLevelType w:val="hybridMultilevel"/>
    <w:tmpl w:val="57A01ED0"/>
    <w:lvl w:ilvl="0" w:tplc="04090001">
      <w:start w:val="1"/>
      <w:numFmt w:val="bullet"/>
      <w:lvlText w:val=""/>
      <w:lvlJc w:val="left"/>
      <w:pPr>
        <w:ind w:left="810" w:hanging="360"/>
      </w:pPr>
      <w:rPr>
        <w:rFonts w:hint="default" w:ascii="Symbol" w:hAnsi="Symbol"/>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16" w15:restartNumberingAfterBreak="0">
    <w:nsid w:val="2F4E7F89"/>
    <w:multiLevelType w:val="hybridMultilevel"/>
    <w:tmpl w:val="0026F6EA"/>
    <w:lvl w:ilvl="0" w:tplc="04090001">
      <w:start w:val="1"/>
      <w:numFmt w:val="bullet"/>
      <w:lvlText w:val=""/>
      <w:lvlJc w:val="left"/>
      <w:pPr>
        <w:ind w:left="810" w:hanging="360"/>
      </w:pPr>
      <w:rPr>
        <w:rFonts w:hint="default" w:ascii="Symbol" w:hAnsi="Symbol"/>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17" w15:restartNumberingAfterBreak="0">
    <w:nsid w:val="32308F1E"/>
    <w:multiLevelType w:val="hybridMultilevel"/>
    <w:tmpl w:val="4FBEAA54"/>
    <w:lvl w:ilvl="0" w:tplc="E2789E60">
      <w:start w:val="1"/>
      <w:numFmt w:val="bullet"/>
      <w:lvlText w:val="·"/>
      <w:lvlJc w:val="left"/>
      <w:pPr>
        <w:ind w:left="720" w:hanging="360"/>
      </w:pPr>
      <w:rPr>
        <w:rFonts w:hint="default" w:ascii="Symbol" w:hAnsi="Symbol"/>
      </w:rPr>
    </w:lvl>
    <w:lvl w:ilvl="1" w:tplc="606A4278">
      <w:start w:val="1"/>
      <w:numFmt w:val="bullet"/>
      <w:lvlText w:val="o"/>
      <w:lvlJc w:val="left"/>
      <w:pPr>
        <w:ind w:left="1440" w:hanging="360"/>
      </w:pPr>
      <w:rPr>
        <w:rFonts w:hint="default" w:ascii="Courier New" w:hAnsi="Courier New"/>
      </w:rPr>
    </w:lvl>
    <w:lvl w:ilvl="2" w:tplc="58C86CDC">
      <w:start w:val="1"/>
      <w:numFmt w:val="bullet"/>
      <w:lvlText w:val=""/>
      <w:lvlJc w:val="left"/>
      <w:pPr>
        <w:ind w:left="2160" w:hanging="360"/>
      </w:pPr>
      <w:rPr>
        <w:rFonts w:hint="default" w:ascii="Wingdings" w:hAnsi="Wingdings"/>
      </w:rPr>
    </w:lvl>
    <w:lvl w:ilvl="3" w:tplc="CF0A6434">
      <w:start w:val="1"/>
      <w:numFmt w:val="bullet"/>
      <w:lvlText w:val=""/>
      <w:lvlJc w:val="left"/>
      <w:pPr>
        <w:ind w:left="2880" w:hanging="360"/>
      </w:pPr>
      <w:rPr>
        <w:rFonts w:hint="default" w:ascii="Symbol" w:hAnsi="Symbol"/>
      </w:rPr>
    </w:lvl>
    <w:lvl w:ilvl="4" w:tplc="78BC24E2">
      <w:start w:val="1"/>
      <w:numFmt w:val="bullet"/>
      <w:lvlText w:val="o"/>
      <w:lvlJc w:val="left"/>
      <w:pPr>
        <w:ind w:left="3600" w:hanging="360"/>
      </w:pPr>
      <w:rPr>
        <w:rFonts w:hint="default" w:ascii="Courier New" w:hAnsi="Courier New"/>
      </w:rPr>
    </w:lvl>
    <w:lvl w:ilvl="5" w:tplc="6018D68E">
      <w:start w:val="1"/>
      <w:numFmt w:val="bullet"/>
      <w:lvlText w:val=""/>
      <w:lvlJc w:val="left"/>
      <w:pPr>
        <w:ind w:left="4320" w:hanging="360"/>
      </w:pPr>
      <w:rPr>
        <w:rFonts w:hint="default" w:ascii="Wingdings" w:hAnsi="Wingdings"/>
      </w:rPr>
    </w:lvl>
    <w:lvl w:ilvl="6" w:tplc="97A05884">
      <w:start w:val="1"/>
      <w:numFmt w:val="bullet"/>
      <w:lvlText w:val=""/>
      <w:lvlJc w:val="left"/>
      <w:pPr>
        <w:ind w:left="5040" w:hanging="360"/>
      </w:pPr>
      <w:rPr>
        <w:rFonts w:hint="default" w:ascii="Symbol" w:hAnsi="Symbol"/>
      </w:rPr>
    </w:lvl>
    <w:lvl w:ilvl="7" w:tplc="11CC05DE">
      <w:start w:val="1"/>
      <w:numFmt w:val="bullet"/>
      <w:lvlText w:val="o"/>
      <w:lvlJc w:val="left"/>
      <w:pPr>
        <w:ind w:left="5760" w:hanging="360"/>
      </w:pPr>
      <w:rPr>
        <w:rFonts w:hint="default" w:ascii="Courier New" w:hAnsi="Courier New"/>
      </w:rPr>
    </w:lvl>
    <w:lvl w:ilvl="8" w:tplc="66E48FF0">
      <w:start w:val="1"/>
      <w:numFmt w:val="bullet"/>
      <w:lvlText w:val=""/>
      <w:lvlJc w:val="left"/>
      <w:pPr>
        <w:ind w:left="6480" w:hanging="360"/>
      </w:pPr>
      <w:rPr>
        <w:rFonts w:hint="default" w:ascii="Wingdings" w:hAnsi="Wingdings"/>
      </w:rPr>
    </w:lvl>
  </w:abstractNum>
  <w:abstractNum w:abstractNumId="18" w15:restartNumberingAfterBreak="0">
    <w:nsid w:val="33363297"/>
    <w:multiLevelType w:val="hybridMultilevel"/>
    <w:tmpl w:val="0912423C"/>
    <w:lvl w:ilvl="0" w:tplc="721E73BC">
      <w:start w:val="1"/>
      <w:numFmt w:val="bullet"/>
      <w:lvlText w:val="·"/>
      <w:lvlJc w:val="left"/>
      <w:pPr>
        <w:ind w:left="720" w:hanging="360"/>
      </w:pPr>
      <w:rPr>
        <w:rFonts w:hint="default" w:ascii="Symbol" w:hAnsi="Symbol"/>
      </w:rPr>
    </w:lvl>
    <w:lvl w:ilvl="1" w:tplc="5E60FA7E">
      <w:start w:val="1"/>
      <w:numFmt w:val="bullet"/>
      <w:lvlText w:val="o"/>
      <w:lvlJc w:val="left"/>
      <w:pPr>
        <w:ind w:left="1440" w:hanging="360"/>
      </w:pPr>
      <w:rPr>
        <w:rFonts w:hint="default" w:ascii="Courier New" w:hAnsi="Courier New"/>
      </w:rPr>
    </w:lvl>
    <w:lvl w:ilvl="2" w:tplc="572CA44A">
      <w:start w:val="1"/>
      <w:numFmt w:val="bullet"/>
      <w:lvlText w:val=""/>
      <w:lvlJc w:val="left"/>
      <w:pPr>
        <w:ind w:left="2160" w:hanging="360"/>
      </w:pPr>
      <w:rPr>
        <w:rFonts w:hint="default" w:ascii="Wingdings" w:hAnsi="Wingdings"/>
      </w:rPr>
    </w:lvl>
    <w:lvl w:ilvl="3" w:tplc="52A4B73C">
      <w:start w:val="1"/>
      <w:numFmt w:val="bullet"/>
      <w:lvlText w:val=""/>
      <w:lvlJc w:val="left"/>
      <w:pPr>
        <w:ind w:left="2880" w:hanging="360"/>
      </w:pPr>
      <w:rPr>
        <w:rFonts w:hint="default" w:ascii="Symbol" w:hAnsi="Symbol"/>
      </w:rPr>
    </w:lvl>
    <w:lvl w:ilvl="4" w:tplc="2E1AF7A4">
      <w:start w:val="1"/>
      <w:numFmt w:val="bullet"/>
      <w:lvlText w:val="o"/>
      <w:lvlJc w:val="left"/>
      <w:pPr>
        <w:ind w:left="3600" w:hanging="360"/>
      </w:pPr>
      <w:rPr>
        <w:rFonts w:hint="default" w:ascii="Courier New" w:hAnsi="Courier New"/>
      </w:rPr>
    </w:lvl>
    <w:lvl w:ilvl="5" w:tplc="F5D6C4AA">
      <w:start w:val="1"/>
      <w:numFmt w:val="bullet"/>
      <w:lvlText w:val=""/>
      <w:lvlJc w:val="left"/>
      <w:pPr>
        <w:ind w:left="4320" w:hanging="360"/>
      </w:pPr>
      <w:rPr>
        <w:rFonts w:hint="default" w:ascii="Wingdings" w:hAnsi="Wingdings"/>
      </w:rPr>
    </w:lvl>
    <w:lvl w:ilvl="6" w:tplc="616E148C">
      <w:start w:val="1"/>
      <w:numFmt w:val="bullet"/>
      <w:lvlText w:val=""/>
      <w:lvlJc w:val="left"/>
      <w:pPr>
        <w:ind w:left="5040" w:hanging="360"/>
      </w:pPr>
      <w:rPr>
        <w:rFonts w:hint="default" w:ascii="Symbol" w:hAnsi="Symbol"/>
      </w:rPr>
    </w:lvl>
    <w:lvl w:ilvl="7" w:tplc="8F924890">
      <w:start w:val="1"/>
      <w:numFmt w:val="bullet"/>
      <w:lvlText w:val="o"/>
      <w:lvlJc w:val="left"/>
      <w:pPr>
        <w:ind w:left="5760" w:hanging="360"/>
      </w:pPr>
      <w:rPr>
        <w:rFonts w:hint="default" w:ascii="Courier New" w:hAnsi="Courier New"/>
      </w:rPr>
    </w:lvl>
    <w:lvl w:ilvl="8" w:tplc="298AF30E">
      <w:start w:val="1"/>
      <w:numFmt w:val="bullet"/>
      <w:lvlText w:val=""/>
      <w:lvlJc w:val="left"/>
      <w:pPr>
        <w:ind w:left="6480" w:hanging="360"/>
      </w:pPr>
      <w:rPr>
        <w:rFonts w:hint="default" w:ascii="Wingdings" w:hAnsi="Wingdings"/>
      </w:rPr>
    </w:lvl>
  </w:abstractNum>
  <w:abstractNum w:abstractNumId="19" w15:restartNumberingAfterBreak="0">
    <w:nsid w:val="3B4A4CA4"/>
    <w:multiLevelType w:val="hybridMultilevel"/>
    <w:tmpl w:val="C43CDC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B7F47B2"/>
    <w:multiLevelType w:val="multilevel"/>
    <w:tmpl w:val="7D72F8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5C5E42"/>
    <w:multiLevelType w:val="hybridMultilevel"/>
    <w:tmpl w:val="30546142"/>
    <w:lvl w:ilvl="0" w:tplc="759C81DE">
      <w:start w:val="1"/>
      <w:numFmt w:val="bullet"/>
      <w:lvlText w:val="·"/>
      <w:lvlJc w:val="left"/>
      <w:pPr>
        <w:ind w:left="720" w:hanging="360"/>
      </w:pPr>
      <w:rPr>
        <w:rFonts w:hint="default" w:ascii="Symbol" w:hAnsi="Symbol"/>
      </w:rPr>
    </w:lvl>
    <w:lvl w:ilvl="1" w:tplc="80E8B76A">
      <w:start w:val="1"/>
      <w:numFmt w:val="bullet"/>
      <w:lvlText w:val="o"/>
      <w:lvlJc w:val="left"/>
      <w:pPr>
        <w:ind w:left="1440" w:hanging="360"/>
      </w:pPr>
      <w:rPr>
        <w:rFonts w:hint="default" w:ascii="Courier New" w:hAnsi="Courier New"/>
      </w:rPr>
    </w:lvl>
    <w:lvl w:ilvl="2" w:tplc="DC38F03A">
      <w:start w:val="1"/>
      <w:numFmt w:val="bullet"/>
      <w:lvlText w:val=""/>
      <w:lvlJc w:val="left"/>
      <w:pPr>
        <w:ind w:left="2160" w:hanging="360"/>
      </w:pPr>
      <w:rPr>
        <w:rFonts w:hint="default" w:ascii="Wingdings" w:hAnsi="Wingdings"/>
      </w:rPr>
    </w:lvl>
    <w:lvl w:ilvl="3" w:tplc="A3C420A0">
      <w:start w:val="1"/>
      <w:numFmt w:val="bullet"/>
      <w:lvlText w:val=""/>
      <w:lvlJc w:val="left"/>
      <w:pPr>
        <w:ind w:left="2880" w:hanging="360"/>
      </w:pPr>
      <w:rPr>
        <w:rFonts w:hint="default" w:ascii="Symbol" w:hAnsi="Symbol"/>
      </w:rPr>
    </w:lvl>
    <w:lvl w:ilvl="4" w:tplc="DFEAC444">
      <w:start w:val="1"/>
      <w:numFmt w:val="bullet"/>
      <w:lvlText w:val="o"/>
      <w:lvlJc w:val="left"/>
      <w:pPr>
        <w:ind w:left="3600" w:hanging="360"/>
      </w:pPr>
      <w:rPr>
        <w:rFonts w:hint="default" w:ascii="Courier New" w:hAnsi="Courier New"/>
      </w:rPr>
    </w:lvl>
    <w:lvl w:ilvl="5" w:tplc="1C8C98EE">
      <w:start w:val="1"/>
      <w:numFmt w:val="bullet"/>
      <w:lvlText w:val=""/>
      <w:lvlJc w:val="left"/>
      <w:pPr>
        <w:ind w:left="4320" w:hanging="360"/>
      </w:pPr>
      <w:rPr>
        <w:rFonts w:hint="default" w:ascii="Wingdings" w:hAnsi="Wingdings"/>
      </w:rPr>
    </w:lvl>
    <w:lvl w:ilvl="6" w:tplc="5E5699BA">
      <w:start w:val="1"/>
      <w:numFmt w:val="bullet"/>
      <w:lvlText w:val=""/>
      <w:lvlJc w:val="left"/>
      <w:pPr>
        <w:ind w:left="5040" w:hanging="360"/>
      </w:pPr>
      <w:rPr>
        <w:rFonts w:hint="default" w:ascii="Symbol" w:hAnsi="Symbol"/>
      </w:rPr>
    </w:lvl>
    <w:lvl w:ilvl="7" w:tplc="E18E8498">
      <w:start w:val="1"/>
      <w:numFmt w:val="bullet"/>
      <w:lvlText w:val="o"/>
      <w:lvlJc w:val="left"/>
      <w:pPr>
        <w:ind w:left="5760" w:hanging="360"/>
      </w:pPr>
      <w:rPr>
        <w:rFonts w:hint="default" w:ascii="Courier New" w:hAnsi="Courier New"/>
      </w:rPr>
    </w:lvl>
    <w:lvl w:ilvl="8" w:tplc="1E0E86F2">
      <w:start w:val="1"/>
      <w:numFmt w:val="bullet"/>
      <w:lvlText w:val=""/>
      <w:lvlJc w:val="left"/>
      <w:pPr>
        <w:ind w:left="6480" w:hanging="360"/>
      </w:pPr>
      <w:rPr>
        <w:rFonts w:hint="default" w:ascii="Wingdings" w:hAnsi="Wingdings"/>
      </w:rPr>
    </w:lvl>
  </w:abstractNum>
  <w:abstractNum w:abstractNumId="22" w15:restartNumberingAfterBreak="0">
    <w:nsid w:val="47029ADD"/>
    <w:multiLevelType w:val="hybridMultilevel"/>
    <w:tmpl w:val="8242A994"/>
    <w:lvl w:ilvl="0" w:tplc="1C4C17AA">
      <w:start w:val="1"/>
      <w:numFmt w:val="bullet"/>
      <w:lvlText w:val="·"/>
      <w:lvlJc w:val="left"/>
      <w:pPr>
        <w:ind w:left="720" w:hanging="360"/>
      </w:pPr>
      <w:rPr>
        <w:rFonts w:hint="default" w:ascii="Symbol" w:hAnsi="Symbol"/>
      </w:rPr>
    </w:lvl>
    <w:lvl w:ilvl="1" w:tplc="3A10BFF2">
      <w:start w:val="1"/>
      <w:numFmt w:val="bullet"/>
      <w:lvlText w:val="o"/>
      <w:lvlJc w:val="left"/>
      <w:pPr>
        <w:ind w:left="1440" w:hanging="360"/>
      </w:pPr>
      <w:rPr>
        <w:rFonts w:hint="default" w:ascii="Courier New" w:hAnsi="Courier New"/>
      </w:rPr>
    </w:lvl>
    <w:lvl w:ilvl="2" w:tplc="3C68E430">
      <w:start w:val="1"/>
      <w:numFmt w:val="bullet"/>
      <w:lvlText w:val=""/>
      <w:lvlJc w:val="left"/>
      <w:pPr>
        <w:ind w:left="2160" w:hanging="360"/>
      </w:pPr>
      <w:rPr>
        <w:rFonts w:hint="default" w:ascii="Wingdings" w:hAnsi="Wingdings"/>
      </w:rPr>
    </w:lvl>
    <w:lvl w:ilvl="3" w:tplc="C1489E5C">
      <w:start w:val="1"/>
      <w:numFmt w:val="bullet"/>
      <w:lvlText w:val=""/>
      <w:lvlJc w:val="left"/>
      <w:pPr>
        <w:ind w:left="2880" w:hanging="360"/>
      </w:pPr>
      <w:rPr>
        <w:rFonts w:hint="default" w:ascii="Symbol" w:hAnsi="Symbol"/>
      </w:rPr>
    </w:lvl>
    <w:lvl w:ilvl="4" w:tplc="D08AF17E">
      <w:start w:val="1"/>
      <w:numFmt w:val="bullet"/>
      <w:lvlText w:val="o"/>
      <w:lvlJc w:val="left"/>
      <w:pPr>
        <w:ind w:left="3600" w:hanging="360"/>
      </w:pPr>
      <w:rPr>
        <w:rFonts w:hint="default" w:ascii="Courier New" w:hAnsi="Courier New"/>
      </w:rPr>
    </w:lvl>
    <w:lvl w:ilvl="5" w:tplc="03B6D428">
      <w:start w:val="1"/>
      <w:numFmt w:val="bullet"/>
      <w:lvlText w:val=""/>
      <w:lvlJc w:val="left"/>
      <w:pPr>
        <w:ind w:left="4320" w:hanging="360"/>
      </w:pPr>
      <w:rPr>
        <w:rFonts w:hint="default" w:ascii="Wingdings" w:hAnsi="Wingdings"/>
      </w:rPr>
    </w:lvl>
    <w:lvl w:ilvl="6" w:tplc="9260F8F6">
      <w:start w:val="1"/>
      <w:numFmt w:val="bullet"/>
      <w:lvlText w:val=""/>
      <w:lvlJc w:val="left"/>
      <w:pPr>
        <w:ind w:left="5040" w:hanging="360"/>
      </w:pPr>
      <w:rPr>
        <w:rFonts w:hint="default" w:ascii="Symbol" w:hAnsi="Symbol"/>
      </w:rPr>
    </w:lvl>
    <w:lvl w:ilvl="7" w:tplc="BC163BCE">
      <w:start w:val="1"/>
      <w:numFmt w:val="bullet"/>
      <w:lvlText w:val="o"/>
      <w:lvlJc w:val="left"/>
      <w:pPr>
        <w:ind w:left="5760" w:hanging="360"/>
      </w:pPr>
      <w:rPr>
        <w:rFonts w:hint="default" w:ascii="Courier New" w:hAnsi="Courier New"/>
      </w:rPr>
    </w:lvl>
    <w:lvl w:ilvl="8" w:tplc="BD26EAEE">
      <w:start w:val="1"/>
      <w:numFmt w:val="bullet"/>
      <w:lvlText w:val=""/>
      <w:lvlJc w:val="left"/>
      <w:pPr>
        <w:ind w:left="6480" w:hanging="360"/>
      </w:pPr>
      <w:rPr>
        <w:rFonts w:hint="default" w:ascii="Wingdings" w:hAnsi="Wingdings"/>
      </w:rPr>
    </w:lvl>
  </w:abstractNum>
  <w:abstractNum w:abstractNumId="23" w15:restartNumberingAfterBreak="0">
    <w:nsid w:val="48897ABC"/>
    <w:multiLevelType w:val="hybridMultilevel"/>
    <w:tmpl w:val="8F9CDD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CEF2A23"/>
    <w:multiLevelType w:val="multilevel"/>
    <w:tmpl w:val="7B5862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E0612B4"/>
    <w:multiLevelType w:val="hybridMultilevel"/>
    <w:tmpl w:val="FC98D6F6"/>
    <w:lvl w:ilvl="0" w:tplc="4D3C543C">
      <w:start w:val="1"/>
      <w:numFmt w:val="bullet"/>
      <w:lvlText w:val="·"/>
      <w:lvlJc w:val="left"/>
      <w:pPr>
        <w:ind w:left="720" w:hanging="360"/>
      </w:pPr>
      <w:rPr>
        <w:rFonts w:hint="default" w:ascii="Symbol" w:hAnsi="Symbol"/>
      </w:rPr>
    </w:lvl>
    <w:lvl w:ilvl="1" w:tplc="056A0EA4">
      <w:start w:val="1"/>
      <w:numFmt w:val="bullet"/>
      <w:lvlText w:val="o"/>
      <w:lvlJc w:val="left"/>
      <w:pPr>
        <w:ind w:left="1440" w:hanging="360"/>
      </w:pPr>
      <w:rPr>
        <w:rFonts w:hint="default" w:ascii="Courier New" w:hAnsi="Courier New"/>
      </w:rPr>
    </w:lvl>
    <w:lvl w:ilvl="2" w:tplc="E5C2C6EC">
      <w:start w:val="1"/>
      <w:numFmt w:val="bullet"/>
      <w:lvlText w:val=""/>
      <w:lvlJc w:val="left"/>
      <w:pPr>
        <w:ind w:left="2160" w:hanging="360"/>
      </w:pPr>
      <w:rPr>
        <w:rFonts w:hint="default" w:ascii="Wingdings" w:hAnsi="Wingdings"/>
      </w:rPr>
    </w:lvl>
    <w:lvl w:ilvl="3" w:tplc="F5EE4E04">
      <w:start w:val="1"/>
      <w:numFmt w:val="bullet"/>
      <w:lvlText w:val=""/>
      <w:lvlJc w:val="left"/>
      <w:pPr>
        <w:ind w:left="2880" w:hanging="360"/>
      </w:pPr>
      <w:rPr>
        <w:rFonts w:hint="default" w:ascii="Symbol" w:hAnsi="Symbol"/>
      </w:rPr>
    </w:lvl>
    <w:lvl w:ilvl="4" w:tplc="42EA7F52">
      <w:start w:val="1"/>
      <w:numFmt w:val="bullet"/>
      <w:lvlText w:val="o"/>
      <w:lvlJc w:val="left"/>
      <w:pPr>
        <w:ind w:left="3600" w:hanging="360"/>
      </w:pPr>
      <w:rPr>
        <w:rFonts w:hint="default" w:ascii="Courier New" w:hAnsi="Courier New"/>
      </w:rPr>
    </w:lvl>
    <w:lvl w:ilvl="5" w:tplc="E9B0B186">
      <w:start w:val="1"/>
      <w:numFmt w:val="bullet"/>
      <w:lvlText w:val=""/>
      <w:lvlJc w:val="left"/>
      <w:pPr>
        <w:ind w:left="4320" w:hanging="360"/>
      </w:pPr>
      <w:rPr>
        <w:rFonts w:hint="default" w:ascii="Wingdings" w:hAnsi="Wingdings"/>
      </w:rPr>
    </w:lvl>
    <w:lvl w:ilvl="6" w:tplc="CF9E7936">
      <w:start w:val="1"/>
      <w:numFmt w:val="bullet"/>
      <w:lvlText w:val=""/>
      <w:lvlJc w:val="left"/>
      <w:pPr>
        <w:ind w:left="5040" w:hanging="360"/>
      </w:pPr>
      <w:rPr>
        <w:rFonts w:hint="default" w:ascii="Symbol" w:hAnsi="Symbol"/>
      </w:rPr>
    </w:lvl>
    <w:lvl w:ilvl="7" w:tplc="9F10955A">
      <w:start w:val="1"/>
      <w:numFmt w:val="bullet"/>
      <w:lvlText w:val="o"/>
      <w:lvlJc w:val="left"/>
      <w:pPr>
        <w:ind w:left="5760" w:hanging="360"/>
      </w:pPr>
      <w:rPr>
        <w:rFonts w:hint="default" w:ascii="Courier New" w:hAnsi="Courier New"/>
      </w:rPr>
    </w:lvl>
    <w:lvl w:ilvl="8" w:tplc="3D2C1464">
      <w:start w:val="1"/>
      <w:numFmt w:val="bullet"/>
      <w:lvlText w:val=""/>
      <w:lvlJc w:val="left"/>
      <w:pPr>
        <w:ind w:left="6480" w:hanging="360"/>
      </w:pPr>
      <w:rPr>
        <w:rFonts w:hint="default" w:ascii="Wingdings" w:hAnsi="Wingdings"/>
      </w:rPr>
    </w:lvl>
  </w:abstractNum>
  <w:abstractNum w:abstractNumId="26" w15:restartNumberingAfterBreak="0">
    <w:nsid w:val="515E8DC5"/>
    <w:multiLevelType w:val="hybridMultilevel"/>
    <w:tmpl w:val="A43E6680"/>
    <w:lvl w:ilvl="0" w:tplc="C4441526">
      <w:start w:val="1"/>
      <w:numFmt w:val="bullet"/>
      <w:lvlText w:val="·"/>
      <w:lvlJc w:val="left"/>
      <w:pPr>
        <w:ind w:left="720" w:hanging="360"/>
      </w:pPr>
      <w:rPr>
        <w:rFonts w:hint="default" w:ascii="Symbol" w:hAnsi="Symbol"/>
      </w:rPr>
    </w:lvl>
    <w:lvl w:ilvl="1" w:tplc="CE74B804">
      <w:start w:val="1"/>
      <w:numFmt w:val="bullet"/>
      <w:lvlText w:val="o"/>
      <w:lvlJc w:val="left"/>
      <w:pPr>
        <w:ind w:left="1440" w:hanging="360"/>
      </w:pPr>
      <w:rPr>
        <w:rFonts w:hint="default" w:ascii="Courier New" w:hAnsi="Courier New"/>
      </w:rPr>
    </w:lvl>
    <w:lvl w:ilvl="2" w:tplc="E2766F46">
      <w:start w:val="1"/>
      <w:numFmt w:val="bullet"/>
      <w:lvlText w:val=""/>
      <w:lvlJc w:val="left"/>
      <w:pPr>
        <w:ind w:left="2160" w:hanging="360"/>
      </w:pPr>
      <w:rPr>
        <w:rFonts w:hint="default" w:ascii="Wingdings" w:hAnsi="Wingdings"/>
      </w:rPr>
    </w:lvl>
    <w:lvl w:ilvl="3" w:tplc="299253C4">
      <w:start w:val="1"/>
      <w:numFmt w:val="bullet"/>
      <w:lvlText w:val=""/>
      <w:lvlJc w:val="left"/>
      <w:pPr>
        <w:ind w:left="2880" w:hanging="360"/>
      </w:pPr>
      <w:rPr>
        <w:rFonts w:hint="default" w:ascii="Symbol" w:hAnsi="Symbol"/>
      </w:rPr>
    </w:lvl>
    <w:lvl w:ilvl="4" w:tplc="E6B2E56C">
      <w:start w:val="1"/>
      <w:numFmt w:val="bullet"/>
      <w:lvlText w:val="o"/>
      <w:lvlJc w:val="left"/>
      <w:pPr>
        <w:ind w:left="3600" w:hanging="360"/>
      </w:pPr>
      <w:rPr>
        <w:rFonts w:hint="default" w:ascii="Courier New" w:hAnsi="Courier New"/>
      </w:rPr>
    </w:lvl>
    <w:lvl w:ilvl="5" w:tplc="087CF4F6">
      <w:start w:val="1"/>
      <w:numFmt w:val="bullet"/>
      <w:lvlText w:val=""/>
      <w:lvlJc w:val="left"/>
      <w:pPr>
        <w:ind w:left="4320" w:hanging="360"/>
      </w:pPr>
      <w:rPr>
        <w:rFonts w:hint="default" w:ascii="Wingdings" w:hAnsi="Wingdings"/>
      </w:rPr>
    </w:lvl>
    <w:lvl w:ilvl="6" w:tplc="0D02812E">
      <w:start w:val="1"/>
      <w:numFmt w:val="bullet"/>
      <w:lvlText w:val=""/>
      <w:lvlJc w:val="left"/>
      <w:pPr>
        <w:ind w:left="5040" w:hanging="360"/>
      </w:pPr>
      <w:rPr>
        <w:rFonts w:hint="default" w:ascii="Symbol" w:hAnsi="Symbol"/>
      </w:rPr>
    </w:lvl>
    <w:lvl w:ilvl="7" w:tplc="31C60724">
      <w:start w:val="1"/>
      <w:numFmt w:val="bullet"/>
      <w:lvlText w:val="o"/>
      <w:lvlJc w:val="left"/>
      <w:pPr>
        <w:ind w:left="5760" w:hanging="360"/>
      </w:pPr>
      <w:rPr>
        <w:rFonts w:hint="default" w:ascii="Courier New" w:hAnsi="Courier New"/>
      </w:rPr>
    </w:lvl>
    <w:lvl w:ilvl="8" w:tplc="53F0A578">
      <w:start w:val="1"/>
      <w:numFmt w:val="bullet"/>
      <w:lvlText w:val=""/>
      <w:lvlJc w:val="left"/>
      <w:pPr>
        <w:ind w:left="6480" w:hanging="360"/>
      </w:pPr>
      <w:rPr>
        <w:rFonts w:hint="default" w:ascii="Wingdings" w:hAnsi="Wingdings"/>
      </w:rPr>
    </w:lvl>
  </w:abstractNum>
  <w:abstractNum w:abstractNumId="27" w15:restartNumberingAfterBreak="0">
    <w:nsid w:val="52820256"/>
    <w:multiLevelType w:val="hybridMultilevel"/>
    <w:tmpl w:val="9B4654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2A9CAC3"/>
    <w:multiLevelType w:val="hybridMultilevel"/>
    <w:tmpl w:val="D3A62BAE"/>
    <w:lvl w:ilvl="0" w:tplc="0DC828AA">
      <w:start w:val="1"/>
      <w:numFmt w:val="bullet"/>
      <w:lvlText w:val="·"/>
      <w:lvlJc w:val="left"/>
      <w:pPr>
        <w:ind w:left="720" w:hanging="360"/>
      </w:pPr>
      <w:rPr>
        <w:rFonts w:hint="default" w:ascii="Symbol" w:hAnsi="Symbol"/>
      </w:rPr>
    </w:lvl>
    <w:lvl w:ilvl="1" w:tplc="56DEE67C">
      <w:start w:val="1"/>
      <w:numFmt w:val="bullet"/>
      <w:lvlText w:val="o"/>
      <w:lvlJc w:val="left"/>
      <w:pPr>
        <w:ind w:left="1440" w:hanging="360"/>
      </w:pPr>
      <w:rPr>
        <w:rFonts w:hint="default" w:ascii="Courier New" w:hAnsi="Courier New"/>
      </w:rPr>
    </w:lvl>
    <w:lvl w:ilvl="2" w:tplc="A49A2612">
      <w:start w:val="1"/>
      <w:numFmt w:val="bullet"/>
      <w:lvlText w:val=""/>
      <w:lvlJc w:val="left"/>
      <w:pPr>
        <w:ind w:left="2160" w:hanging="360"/>
      </w:pPr>
      <w:rPr>
        <w:rFonts w:hint="default" w:ascii="Wingdings" w:hAnsi="Wingdings"/>
      </w:rPr>
    </w:lvl>
    <w:lvl w:ilvl="3" w:tplc="FFEEF7A6">
      <w:start w:val="1"/>
      <w:numFmt w:val="bullet"/>
      <w:lvlText w:val=""/>
      <w:lvlJc w:val="left"/>
      <w:pPr>
        <w:ind w:left="2880" w:hanging="360"/>
      </w:pPr>
      <w:rPr>
        <w:rFonts w:hint="default" w:ascii="Symbol" w:hAnsi="Symbol"/>
      </w:rPr>
    </w:lvl>
    <w:lvl w:ilvl="4" w:tplc="496ACB90">
      <w:start w:val="1"/>
      <w:numFmt w:val="bullet"/>
      <w:lvlText w:val="o"/>
      <w:lvlJc w:val="left"/>
      <w:pPr>
        <w:ind w:left="3600" w:hanging="360"/>
      </w:pPr>
      <w:rPr>
        <w:rFonts w:hint="default" w:ascii="Courier New" w:hAnsi="Courier New"/>
      </w:rPr>
    </w:lvl>
    <w:lvl w:ilvl="5" w:tplc="EE500C04">
      <w:start w:val="1"/>
      <w:numFmt w:val="bullet"/>
      <w:lvlText w:val=""/>
      <w:lvlJc w:val="left"/>
      <w:pPr>
        <w:ind w:left="4320" w:hanging="360"/>
      </w:pPr>
      <w:rPr>
        <w:rFonts w:hint="default" w:ascii="Wingdings" w:hAnsi="Wingdings"/>
      </w:rPr>
    </w:lvl>
    <w:lvl w:ilvl="6" w:tplc="7AEC23E6">
      <w:start w:val="1"/>
      <w:numFmt w:val="bullet"/>
      <w:lvlText w:val=""/>
      <w:lvlJc w:val="left"/>
      <w:pPr>
        <w:ind w:left="5040" w:hanging="360"/>
      </w:pPr>
      <w:rPr>
        <w:rFonts w:hint="default" w:ascii="Symbol" w:hAnsi="Symbol"/>
      </w:rPr>
    </w:lvl>
    <w:lvl w:ilvl="7" w:tplc="7DFEF16E">
      <w:start w:val="1"/>
      <w:numFmt w:val="bullet"/>
      <w:lvlText w:val="o"/>
      <w:lvlJc w:val="left"/>
      <w:pPr>
        <w:ind w:left="5760" w:hanging="360"/>
      </w:pPr>
      <w:rPr>
        <w:rFonts w:hint="default" w:ascii="Courier New" w:hAnsi="Courier New"/>
      </w:rPr>
    </w:lvl>
    <w:lvl w:ilvl="8" w:tplc="89C8681A">
      <w:start w:val="1"/>
      <w:numFmt w:val="bullet"/>
      <w:lvlText w:val=""/>
      <w:lvlJc w:val="left"/>
      <w:pPr>
        <w:ind w:left="6480" w:hanging="360"/>
      </w:pPr>
      <w:rPr>
        <w:rFonts w:hint="default" w:ascii="Wingdings" w:hAnsi="Wingdings"/>
      </w:rPr>
    </w:lvl>
  </w:abstractNum>
  <w:abstractNum w:abstractNumId="29" w15:restartNumberingAfterBreak="0">
    <w:nsid w:val="5368B00A"/>
    <w:multiLevelType w:val="hybridMultilevel"/>
    <w:tmpl w:val="0EB6BF38"/>
    <w:lvl w:ilvl="0" w:tplc="3ADA2CB6">
      <w:start w:val="1"/>
      <w:numFmt w:val="bullet"/>
      <w:lvlText w:val="·"/>
      <w:lvlJc w:val="left"/>
      <w:pPr>
        <w:ind w:left="720" w:hanging="360"/>
      </w:pPr>
      <w:rPr>
        <w:rFonts w:hint="default" w:ascii="Symbol" w:hAnsi="Symbol"/>
      </w:rPr>
    </w:lvl>
    <w:lvl w:ilvl="1" w:tplc="BB32DE12">
      <w:start w:val="1"/>
      <w:numFmt w:val="bullet"/>
      <w:lvlText w:val="o"/>
      <w:lvlJc w:val="left"/>
      <w:pPr>
        <w:ind w:left="1440" w:hanging="360"/>
      </w:pPr>
      <w:rPr>
        <w:rFonts w:hint="default" w:ascii="Courier New" w:hAnsi="Courier New"/>
      </w:rPr>
    </w:lvl>
    <w:lvl w:ilvl="2" w:tplc="D8106BB4">
      <w:start w:val="1"/>
      <w:numFmt w:val="bullet"/>
      <w:lvlText w:val=""/>
      <w:lvlJc w:val="left"/>
      <w:pPr>
        <w:ind w:left="2160" w:hanging="360"/>
      </w:pPr>
      <w:rPr>
        <w:rFonts w:hint="default" w:ascii="Wingdings" w:hAnsi="Wingdings"/>
      </w:rPr>
    </w:lvl>
    <w:lvl w:ilvl="3" w:tplc="63901CB6">
      <w:start w:val="1"/>
      <w:numFmt w:val="bullet"/>
      <w:lvlText w:val=""/>
      <w:lvlJc w:val="left"/>
      <w:pPr>
        <w:ind w:left="2880" w:hanging="360"/>
      </w:pPr>
      <w:rPr>
        <w:rFonts w:hint="default" w:ascii="Symbol" w:hAnsi="Symbol"/>
      </w:rPr>
    </w:lvl>
    <w:lvl w:ilvl="4" w:tplc="B742DB84">
      <w:start w:val="1"/>
      <w:numFmt w:val="bullet"/>
      <w:lvlText w:val="o"/>
      <w:lvlJc w:val="left"/>
      <w:pPr>
        <w:ind w:left="3600" w:hanging="360"/>
      </w:pPr>
      <w:rPr>
        <w:rFonts w:hint="default" w:ascii="Courier New" w:hAnsi="Courier New"/>
      </w:rPr>
    </w:lvl>
    <w:lvl w:ilvl="5" w:tplc="EBF8214E">
      <w:start w:val="1"/>
      <w:numFmt w:val="bullet"/>
      <w:lvlText w:val=""/>
      <w:lvlJc w:val="left"/>
      <w:pPr>
        <w:ind w:left="4320" w:hanging="360"/>
      </w:pPr>
      <w:rPr>
        <w:rFonts w:hint="default" w:ascii="Wingdings" w:hAnsi="Wingdings"/>
      </w:rPr>
    </w:lvl>
    <w:lvl w:ilvl="6" w:tplc="1FF8B2B6">
      <w:start w:val="1"/>
      <w:numFmt w:val="bullet"/>
      <w:lvlText w:val=""/>
      <w:lvlJc w:val="left"/>
      <w:pPr>
        <w:ind w:left="5040" w:hanging="360"/>
      </w:pPr>
      <w:rPr>
        <w:rFonts w:hint="default" w:ascii="Symbol" w:hAnsi="Symbol"/>
      </w:rPr>
    </w:lvl>
    <w:lvl w:ilvl="7" w:tplc="5FEAF926">
      <w:start w:val="1"/>
      <w:numFmt w:val="bullet"/>
      <w:lvlText w:val="o"/>
      <w:lvlJc w:val="left"/>
      <w:pPr>
        <w:ind w:left="5760" w:hanging="360"/>
      </w:pPr>
      <w:rPr>
        <w:rFonts w:hint="default" w:ascii="Courier New" w:hAnsi="Courier New"/>
      </w:rPr>
    </w:lvl>
    <w:lvl w:ilvl="8" w:tplc="C2E08C5C">
      <w:start w:val="1"/>
      <w:numFmt w:val="bullet"/>
      <w:lvlText w:val=""/>
      <w:lvlJc w:val="left"/>
      <w:pPr>
        <w:ind w:left="6480" w:hanging="360"/>
      </w:pPr>
      <w:rPr>
        <w:rFonts w:hint="default" w:ascii="Wingdings" w:hAnsi="Wingdings"/>
      </w:rPr>
    </w:lvl>
  </w:abstractNum>
  <w:abstractNum w:abstractNumId="30" w15:restartNumberingAfterBreak="0">
    <w:nsid w:val="57FE8098"/>
    <w:multiLevelType w:val="hybridMultilevel"/>
    <w:tmpl w:val="4414277E"/>
    <w:lvl w:ilvl="0" w:tplc="5B0C5AAC">
      <w:start w:val="1"/>
      <w:numFmt w:val="bullet"/>
      <w:lvlText w:val="·"/>
      <w:lvlJc w:val="left"/>
      <w:pPr>
        <w:ind w:left="720" w:hanging="360"/>
      </w:pPr>
      <w:rPr>
        <w:rFonts w:hint="default" w:ascii="Symbol" w:hAnsi="Symbol"/>
      </w:rPr>
    </w:lvl>
    <w:lvl w:ilvl="1" w:tplc="CA4EB6AE">
      <w:start w:val="1"/>
      <w:numFmt w:val="bullet"/>
      <w:lvlText w:val="o"/>
      <w:lvlJc w:val="left"/>
      <w:pPr>
        <w:ind w:left="1440" w:hanging="360"/>
      </w:pPr>
      <w:rPr>
        <w:rFonts w:hint="default" w:ascii="Courier New" w:hAnsi="Courier New"/>
      </w:rPr>
    </w:lvl>
    <w:lvl w:ilvl="2" w:tplc="E7EAB484">
      <w:start w:val="1"/>
      <w:numFmt w:val="bullet"/>
      <w:lvlText w:val=""/>
      <w:lvlJc w:val="left"/>
      <w:pPr>
        <w:ind w:left="2160" w:hanging="360"/>
      </w:pPr>
      <w:rPr>
        <w:rFonts w:hint="default" w:ascii="Wingdings" w:hAnsi="Wingdings"/>
      </w:rPr>
    </w:lvl>
    <w:lvl w:ilvl="3" w:tplc="BDC016E4">
      <w:start w:val="1"/>
      <w:numFmt w:val="bullet"/>
      <w:lvlText w:val=""/>
      <w:lvlJc w:val="left"/>
      <w:pPr>
        <w:ind w:left="2880" w:hanging="360"/>
      </w:pPr>
      <w:rPr>
        <w:rFonts w:hint="default" w:ascii="Symbol" w:hAnsi="Symbol"/>
      </w:rPr>
    </w:lvl>
    <w:lvl w:ilvl="4" w:tplc="9B907ADA">
      <w:start w:val="1"/>
      <w:numFmt w:val="bullet"/>
      <w:lvlText w:val="o"/>
      <w:lvlJc w:val="left"/>
      <w:pPr>
        <w:ind w:left="3600" w:hanging="360"/>
      </w:pPr>
      <w:rPr>
        <w:rFonts w:hint="default" w:ascii="Courier New" w:hAnsi="Courier New"/>
      </w:rPr>
    </w:lvl>
    <w:lvl w:ilvl="5" w:tplc="A4284242">
      <w:start w:val="1"/>
      <w:numFmt w:val="bullet"/>
      <w:lvlText w:val=""/>
      <w:lvlJc w:val="left"/>
      <w:pPr>
        <w:ind w:left="4320" w:hanging="360"/>
      </w:pPr>
      <w:rPr>
        <w:rFonts w:hint="default" w:ascii="Wingdings" w:hAnsi="Wingdings"/>
      </w:rPr>
    </w:lvl>
    <w:lvl w:ilvl="6" w:tplc="32A66726">
      <w:start w:val="1"/>
      <w:numFmt w:val="bullet"/>
      <w:lvlText w:val=""/>
      <w:lvlJc w:val="left"/>
      <w:pPr>
        <w:ind w:left="5040" w:hanging="360"/>
      </w:pPr>
      <w:rPr>
        <w:rFonts w:hint="default" w:ascii="Symbol" w:hAnsi="Symbol"/>
      </w:rPr>
    </w:lvl>
    <w:lvl w:ilvl="7" w:tplc="999A4D44">
      <w:start w:val="1"/>
      <w:numFmt w:val="bullet"/>
      <w:lvlText w:val="o"/>
      <w:lvlJc w:val="left"/>
      <w:pPr>
        <w:ind w:left="5760" w:hanging="360"/>
      </w:pPr>
      <w:rPr>
        <w:rFonts w:hint="default" w:ascii="Courier New" w:hAnsi="Courier New"/>
      </w:rPr>
    </w:lvl>
    <w:lvl w:ilvl="8" w:tplc="7ACA1D2E">
      <w:start w:val="1"/>
      <w:numFmt w:val="bullet"/>
      <w:lvlText w:val=""/>
      <w:lvlJc w:val="left"/>
      <w:pPr>
        <w:ind w:left="6480" w:hanging="360"/>
      </w:pPr>
      <w:rPr>
        <w:rFonts w:hint="default" w:ascii="Wingdings" w:hAnsi="Wingdings"/>
      </w:rPr>
    </w:lvl>
  </w:abstractNum>
  <w:abstractNum w:abstractNumId="31" w15:restartNumberingAfterBreak="0">
    <w:nsid w:val="5A5953CC"/>
    <w:multiLevelType w:val="hybridMultilevel"/>
    <w:tmpl w:val="E04669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C282B00"/>
    <w:multiLevelType w:val="multilevel"/>
    <w:tmpl w:val="A1803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F36385D"/>
    <w:multiLevelType w:val="hybridMultilevel"/>
    <w:tmpl w:val="FCDAD342"/>
    <w:lvl w:ilvl="0" w:tplc="29C25744">
      <w:start w:val="1"/>
      <w:numFmt w:val="bullet"/>
      <w:lvlText w:val="·"/>
      <w:lvlJc w:val="left"/>
      <w:pPr>
        <w:ind w:left="720" w:hanging="360"/>
      </w:pPr>
      <w:rPr>
        <w:rFonts w:hint="default" w:ascii="Symbol" w:hAnsi="Symbol"/>
      </w:rPr>
    </w:lvl>
    <w:lvl w:ilvl="1" w:tplc="403CA77A">
      <w:start w:val="1"/>
      <w:numFmt w:val="bullet"/>
      <w:lvlText w:val="o"/>
      <w:lvlJc w:val="left"/>
      <w:pPr>
        <w:ind w:left="1440" w:hanging="360"/>
      </w:pPr>
      <w:rPr>
        <w:rFonts w:hint="default" w:ascii="Courier New" w:hAnsi="Courier New"/>
      </w:rPr>
    </w:lvl>
    <w:lvl w:ilvl="2" w:tplc="9E5485FE">
      <w:start w:val="1"/>
      <w:numFmt w:val="bullet"/>
      <w:lvlText w:val=""/>
      <w:lvlJc w:val="left"/>
      <w:pPr>
        <w:ind w:left="2160" w:hanging="360"/>
      </w:pPr>
      <w:rPr>
        <w:rFonts w:hint="default" w:ascii="Wingdings" w:hAnsi="Wingdings"/>
      </w:rPr>
    </w:lvl>
    <w:lvl w:ilvl="3" w:tplc="F2EAAC5A">
      <w:start w:val="1"/>
      <w:numFmt w:val="bullet"/>
      <w:lvlText w:val=""/>
      <w:lvlJc w:val="left"/>
      <w:pPr>
        <w:ind w:left="2880" w:hanging="360"/>
      </w:pPr>
      <w:rPr>
        <w:rFonts w:hint="default" w:ascii="Symbol" w:hAnsi="Symbol"/>
      </w:rPr>
    </w:lvl>
    <w:lvl w:ilvl="4" w:tplc="969C7A92">
      <w:start w:val="1"/>
      <w:numFmt w:val="bullet"/>
      <w:lvlText w:val="o"/>
      <w:lvlJc w:val="left"/>
      <w:pPr>
        <w:ind w:left="3600" w:hanging="360"/>
      </w:pPr>
      <w:rPr>
        <w:rFonts w:hint="default" w:ascii="Courier New" w:hAnsi="Courier New"/>
      </w:rPr>
    </w:lvl>
    <w:lvl w:ilvl="5" w:tplc="A648CC54">
      <w:start w:val="1"/>
      <w:numFmt w:val="bullet"/>
      <w:lvlText w:val=""/>
      <w:lvlJc w:val="left"/>
      <w:pPr>
        <w:ind w:left="4320" w:hanging="360"/>
      </w:pPr>
      <w:rPr>
        <w:rFonts w:hint="default" w:ascii="Wingdings" w:hAnsi="Wingdings"/>
      </w:rPr>
    </w:lvl>
    <w:lvl w:ilvl="6" w:tplc="530EAC6C">
      <w:start w:val="1"/>
      <w:numFmt w:val="bullet"/>
      <w:lvlText w:val=""/>
      <w:lvlJc w:val="left"/>
      <w:pPr>
        <w:ind w:left="5040" w:hanging="360"/>
      </w:pPr>
      <w:rPr>
        <w:rFonts w:hint="default" w:ascii="Symbol" w:hAnsi="Symbol"/>
      </w:rPr>
    </w:lvl>
    <w:lvl w:ilvl="7" w:tplc="4F3C2C6A">
      <w:start w:val="1"/>
      <w:numFmt w:val="bullet"/>
      <w:lvlText w:val="o"/>
      <w:lvlJc w:val="left"/>
      <w:pPr>
        <w:ind w:left="5760" w:hanging="360"/>
      </w:pPr>
      <w:rPr>
        <w:rFonts w:hint="default" w:ascii="Courier New" w:hAnsi="Courier New"/>
      </w:rPr>
    </w:lvl>
    <w:lvl w:ilvl="8" w:tplc="25B622AC">
      <w:start w:val="1"/>
      <w:numFmt w:val="bullet"/>
      <w:lvlText w:val=""/>
      <w:lvlJc w:val="left"/>
      <w:pPr>
        <w:ind w:left="6480" w:hanging="360"/>
      </w:pPr>
      <w:rPr>
        <w:rFonts w:hint="default" w:ascii="Wingdings" w:hAnsi="Wingdings"/>
      </w:rPr>
    </w:lvl>
  </w:abstractNum>
  <w:abstractNum w:abstractNumId="34" w15:restartNumberingAfterBreak="0">
    <w:nsid w:val="61220F28"/>
    <w:multiLevelType w:val="hybridMultilevel"/>
    <w:tmpl w:val="6624FF1A"/>
    <w:lvl w:ilvl="0" w:tplc="04090001">
      <w:start w:val="1"/>
      <w:numFmt w:val="bullet"/>
      <w:lvlText w:val=""/>
      <w:lvlJc w:val="left"/>
      <w:pPr>
        <w:ind w:left="810" w:hanging="360"/>
      </w:pPr>
      <w:rPr>
        <w:rFonts w:hint="default" w:ascii="Symbol" w:hAnsi="Symbol"/>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35" w15:restartNumberingAfterBreak="0">
    <w:nsid w:val="6457DBE9"/>
    <w:multiLevelType w:val="hybridMultilevel"/>
    <w:tmpl w:val="90FC965E"/>
    <w:lvl w:ilvl="0" w:tplc="00BC74AA">
      <w:start w:val="1"/>
      <w:numFmt w:val="bullet"/>
      <w:lvlText w:val="·"/>
      <w:lvlJc w:val="left"/>
      <w:pPr>
        <w:ind w:left="720" w:hanging="360"/>
      </w:pPr>
      <w:rPr>
        <w:rFonts w:hint="default" w:ascii="Symbol" w:hAnsi="Symbol"/>
      </w:rPr>
    </w:lvl>
    <w:lvl w:ilvl="1" w:tplc="3C3C3A6A">
      <w:start w:val="1"/>
      <w:numFmt w:val="bullet"/>
      <w:lvlText w:val="o"/>
      <w:lvlJc w:val="left"/>
      <w:pPr>
        <w:ind w:left="1440" w:hanging="360"/>
      </w:pPr>
      <w:rPr>
        <w:rFonts w:hint="default" w:ascii="Courier New" w:hAnsi="Courier New"/>
      </w:rPr>
    </w:lvl>
    <w:lvl w:ilvl="2" w:tplc="7B90B004">
      <w:start w:val="1"/>
      <w:numFmt w:val="bullet"/>
      <w:lvlText w:val=""/>
      <w:lvlJc w:val="left"/>
      <w:pPr>
        <w:ind w:left="2160" w:hanging="360"/>
      </w:pPr>
      <w:rPr>
        <w:rFonts w:hint="default" w:ascii="Wingdings" w:hAnsi="Wingdings"/>
      </w:rPr>
    </w:lvl>
    <w:lvl w:ilvl="3" w:tplc="28BC1B88">
      <w:start w:val="1"/>
      <w:numFmt w:val="bullet"/>
      <w:lvlText w:val=""/>
      <w:lvlJc w:val="left"/>
      <w:pPr>
        <w:ind w:left="2880" w:hanging="360"/>
      </w:pPr>
      <w:rPr>
        <w:rFonts w:hint="default" w:ascii="Symbol" w:hAnsi="Symbol"/>
      </w:rPr>
    </w:lvl>
    <w:lvl w:ilvl="4" w:tplc="AE0C9F8E">
      <w:start w:val="1"/>
      <w:numFmt w:val="bullet"/>
      <w:lvlText w:val="o"/>
      <w:lvlJc w:val="left"/>
      <w:pPr>
        <w:ind w:left="3600" w:hanging="360"/>
      </w:pPr>
      <w:rPr>
        <w:rFonts w:hint="default" w:ascii="Courier New" w:hAnsi="Courier New"/>
      </w:rPr>
    </w:lvl>
    <w:lvl w:ilvl="5" w:tplc="BBC642EE">
      <w:start w:val="1"/>
      <w:numFmt w:val="bullet"/>
      <w:lvlText w:val=""/>
      <w:lvlJc w:val="left"/>
      <w:pPr>
        <w:ind w:left="4320" w:hanging="360"/>
      </w:pPr>
      <w:rPr>
        <w:rFonts w:hint="default" w:ascii="Wingdings" w:hAnsi="Wingdings"/>
      </w:rPr>
    </w:lvl>
    <w:lvl w:ilvl="6" w:tplc="26DAC164">
      <w:start w:val="1"/>
      <w:numFmt w:val="bullet"/>
      <w:lvlText w:val=""/>
      <w:lvlJc w:val="left"/>
      <w:pPr>
        <w:ind w:left="5040" w:hanging="360"/>
      </w:pPr>
      <w:rPr>
        <w:rFonts w:hint="default" w:ascii="Symbol" w:hAnsi="Symbol"/>
      </w:rPr>
    </w:lvl>
    <w:lvl w:ilvl="7" w:tplc="CB0E4BB0">
      <w:start w:val="1"/>
      <w:numFmt w:val="bullet"/>
      <w:lvlText w:val="o"/>
      <w:lvlJc w:val="left"/>
      <w:pPr>
        <w:ind w:left="5760" w:hanging="360"/>
      </w:pPr>
      <w:rPr>
        <w:rFonts w:hint="default" w:ascii="Courier New" w:hAnsi="Courier New"/>
      </w:rPr>
    </w:lvl>
    <w:lvl w:ilvl="8" w:tplc="017EAAC8">
      <w:start w:val="1"/>
      <w:numFmt w:val="bullet"/>
      <w:lvlText w:val=""/>
      <w:lvlJc w:val="left"/>
      <w:pPr>
        <w:ind w:left="6480" w:hanging="360"/>
      </w:pPr>
      <w:rPr>
        <w:rFonts w:hint="default" w:ascii="Wingdings" w:hAnsi="Wingdings"/>
      </w:rPr>
    </w:lvl>
  </w:abstractNum>
  <w:abstractNum w:abstractNumId="36" w15:restartNumberingAfterBreak="0">
    <w:nsid w:val="66CE2CC4"/>
    <w:multiLevelType w:val="hybridMultilevel"/>
    <w:tmpl w:val="0A1E96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469B0D9"/>
    <w:multiLevelType w:val="hybridMultilevel"/>
    <w:tmpl w:val="7F3CA40E"/>
    <w:lvl w:ilvl="0" w:tplc="3216F1C2">
      <w:start w:val="1"/>
      <w:numFmt w:val="bullet"/>
      <w:lvlText w:val="·"/>
      <w:lvlJc w:val="left"/>
      <w:pPr>
        <w:ind w:left="720" w:hanging="360"/>
      </w:pPr>
      <w:rPr>
        <w:rFonts w:hint="default" w:ascii="Symbol" w:hAnsi="Symbol"/>
      </w:rPr>
    </w:lvl>
    <w:lvl w:ilvl="1" w:tplc="630AD194">
      <w:start w:val="1"/>
      <w:numFmt w:val="bullet"/>
      <w:lvlText w:val="o"/>
      <w:lvlJc w:val="left"/>
      <w:pPr>
        <w:ind w:left="1440" w:hanging="360"/>
      </w:pPr>
      <w:rPr>
        <w:rFonts w:hint="default" w:ascii="Courier New" w:hAnsi="Courier New"/>
      </w:rPr>
    </w:lvl>
    <w:lvl w:ilvl="2" w:tplc="C8AC2128">
      <w:start w:val="1"/>
      <w:numFmt w:val="bullet"/>
      <w:lvlText w:val=""/>
      <w:lvlJc w:val="left"/>
      <w:pPr>
        <w:ind w:left="2160" w:hanging="360"/>
      </w:pPr>
      <w:rPr>
        <w:rFonts w:hint="default" w:ascii="Wingdings" w:hAnsi="Wingdings"/>
      </w:rPr>
    </w:lvl>
    <w:lvl w:ilvl="3" w:tplc="6ECE30A2">
      <w:start w:val="1"/>
      <w:numFmt w:val="bullet"/>
      <w:lvlText w:val=""/>
      <w:lvlJc w:val="left"/>
      <w:pPr>
        <w:ind w:left="2880" w:hanging="360"/>
      </w:pPr>
      <w:rPr>
        <w:rFonts w:hint="default" w:ascii="Symbol" w:hAnsi="Symbol"/>
      </w:rPr>
    </w:lvl>
    <w:lvl w:ilvl="4" w:tplc="4112C27C">
      <w:start w:val="1"/>
      <w:numFmt w:val="bullet"/>
      <w:lvlText w:val="o"/>
      <w:lvlJc w:val="left"/>
      <w:pPr>
        <w:ind w:left="3600" w:hanging="360"/>
      </w:pPr>
      <w:rPr>
        <w:rFonts w:hint="default" w:ascii="Courier New" w:hAnsi="Courier New"/>
      </w:rPr>
    </w:lvl>
    <w:lvl w:ilvl="5" w:tplc="97CE5F52">
      <w:start w:val="1"/>
      <w:numFmt w:val="bullet"/>
      <w:lvlText w:val=""/>
      <w:lvlJc w:val="left"/>
      <w:pPr>
        <w:ind w:left="4320" w:hanging="360"/>
      </w:pPr>
      <w:rPr>
        <w:rFonts w:hint="default" w:ascii="Wingdings" w:hAnsi="Wingdings"/>
      </w:rPr>
    </w:lvl>
    <w:lvl w:ilvl="6" w:tplc="258CE0B4">
      <w:start w:val="1"/>
      <w:numFmt w:val="bullet"/>
      <w:lvlText w:val=""/>
      <w:lvlJc w:val="left"/>
      <w:pPr>
        <w:ind w:left="5040" w:hanging="360"/>
      </w:pPr>
      <w:rPr>
        <w:rFonts w:hint="default" w:ascii="Symbol" w:hAnsi="Symbol"/>
      </w:rPr>
    </w:lvl>
    <w:lvl w:ilvl="7" w:tplc="1A708568">
      <w:start w:val="1"/>
      <w:numFmt w:val="bullet"/>
      <w:lvlText w:val="o"/>
      <w:lvlJc w:val="left"/>
      <w:pPr>
        <w:ind w:left="5760" w:hanging="360"/>
      </w:pPr>
      <w:rPr>
        <w:rFonts w:hint="default" w:ascii="Courier New" w:hAnsi="Courier New"/>
      </w:rPr>
    </w:lvl>
    <w:lvl w:ilvl="8" w:tplc="78BC2BE0">
      <w:start w:val="1"/>
      <w:numFmt w:val="bullet"/>
      <w:lvlText w:val=""/>
      <w:lvlJc w:val="left"/>
      <w:pPr>
        <w:ind w:left="6480" w:hanging="360"/>
      </w:pPr>
      <w:rPr>
        <w:rFonts w:hint="default" w:ascii="Wingdings" w:hAnsi="Wingdings"/>
      </w:rPr>
    </w:lvl>
  </w:abstractNum>
  <w:abstractNum w:abstractNumId="38" w15:restartNumberingAfterBreak="0">
    <w:nsid w:val="74C57A4E"/>
    <w:multiLevelType w:val="multilevel"/>
    <w:tmpl w:val="8FEE46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65C66C1"/>
    <w:multiLevelType w:val="hybridMultilevel"/>
    <w:tmpl w:val="996E8F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98D5B24"/>
    <w:multiLevelType w:val="multilevel"/>
    <w:tmpl w:val="820EB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9BDC259"/>
    <w:multiLevelType w:val="hybridMultilevel"/>
    <w:tmpl w:val="B170B442"/>
    <w:lvl w:ilvl="0" w:tplc="CA48D66A">
      <w:start w:val="1"/>
      <w:numFmt w:val="bullet"/>
      <w:lvlText w:val="·"/>
      <w:lvlJc w:val="left"/>
      <w:pPr>
        <w:ind w:left="720" w:hanging="360"/>
      </w:pPr>
      <w:rPr>
        <w:rFonts w:hint="default" w:ascii="Symbol" w:hAnsi="Symbol"/>
      </w:rPr>
    </w:lvl>
    <w:lvl w:ilvl="1" w:tplc="415CC1F6">
      <w:start w:val="1"/>
      <w:numFmt w:val="bullet"/>
      <w:lvlText w:val="o"/>
      <w:lvlJc w:val="left"/>
      <w:pPr>
        <w:ind w:left="1440" w:hanging="360"/>
      </w:pPr>
      <w:rPr>
        <w:rFonts w:hint="default" w:ascii="Symbol" w:hAnsi="Symbol"/>
      </w:rPr>
    </w:lvl>
    <w:lvl w:ilvl="2" w:tplc="91F62FB6">
      <w:start w:val="1"/>
      <w:numFmt w:val="bullet"/>
      <w:lvlText w:val=""/>
      <w:lvlJc w:val="left"/>
      <w:pPr>
        <w:ind w:left="2160" w:hanging="360"/>
      </w:pPr>
      <w:rPr>
        <w:rFonts w:hint="default" w:ascii="Wingdings" w:hAnsi="Wingdings"/>
      </w:rPr>
    </w:lvl>
    <w:lvl w:ilvl="3" w:tplc="DEFCF5A6">
      <w:start w:val="1"/>
      <w:numFmt w:val="bullet"/>
      <w:lvlText w:val=""/>
      <w:lvlJc w:val="left"/>
      <w:pPr>
        <w:ind w:left="2880" w:hanging="360"/>
      </w:pPr>
      <w:rPr>
        <w:rFonts w:hint="default" w:ascii="Symbol" w:hAnsi="Symbol"/>
      </w:rPr>
    </w:lvl>
    <w:lvl w:ilvl="4" w:tplc="954AE2F6">
      <w:start w:val="1"/>
      <w:numFmt w:val="bullet"/>
      <w:lvlText w:val="o"/>
      <w:lvlJc w:val="left"/>
      <w:pPr>
        <w:ind w:left="3600" w:hanging="360"/>
      </w:pPr>
      <w:rPr>
        <w:rFonts w:hint="default" w:ascii="Courier New" w:hAnsi="Courier New"/>
      </w:rPr>
    </w:lvl>
    <w:lvl w:ilvl="5" w:tplc="7BA61422">
      <w:start w:val="1"/>
      <w:numFmt w:val="bullet"/>
      <w:lvlText w:val=""/>
      <w:lvlJc w:val="left"/>
      <w:pPr>
        <w:ind w:left="4320" w:hanging="360"/>
      </w:pPr>
      <w:rPr>
        <w:rFonts w:hint="default" w:ascii="Wingdings" w:hAnsi="Wingdings"/>
      </w:rPr>
    </w:lvl>
    <w:lvl w:ilvl="6" w:tplc="D9F88D5A">
      <w:start w:val="1"/>
      <w:numFmt w:val="bullet"/>
      <w:lvlText w:val=""/>
      <w:lvlJc w:val="left"/>
      <w:pPr>
        <w:ind w:left="5040" w:hanging="360"/>
      </w:pPr>
      <w:rPr>
        <w:rFonts w:hint="default" w:ascii="Symbol" w:hAnsi="Symbol"/>
      </w:rPr>
    </w:lvl>
    <w:lvl w:ilvl="7" w:tplc="5E60F12E">
      <w:start w:val="1"/>
      <w:numFmt w:val="bullet"/>
      <w:lvlText w:val="o"/>
      <w:lvlJc w:val="left"/>
      <w:pPr>
        <w:ind w:left="5760" w:hanging="360"/>
      </w:pPr>
      <w:rPr>
        <w:rFonts w:hint="default" w:ascii="Courier New" w:hAnsi="Courier New"/>
      </w:rPr>
    </w:lvl>
    <w:lvl w:ilvl="8" w:tplc="0A7A6EDA">
      <w:start w:val="1"/>
      <w:numFmt w:val="bullet"/>
      <w:lvlText w:val=""/>
      <w:lvlJc w:val="left"/>
      <w:pPr>
        <w:ind w:left="6480" w:hanging="360"/>
      </w:pPr>
      <w:rPr>
        <w:rFonts w:hint="default" w:ascii="Wingdings" w:hAnsi="Wingdings"/>
      </w:rPr>
    </w:lvl>
  </w:abstractNum>
  <w:abstractNum w:abstractNumId="42" w15:restartNumberingAfterBreak="0">
    <w:nsid w:val="7A376E1B"/>
    <w:multiLevelType w:val="hybridMultilevel"/>
    <w:tmpl w:val="995CCF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E1B2306"/>
    <w:multiLevelType w:val="hybridMultilevel"/>
    <w:tmpl w:val="867816B2"/>
    <w:lvl w:ilvl="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0929188">
    <w:abstractNumId w:val="18"/>
  </w:num>
  <w:num w:numId="2" w16cid:durableId="495876002">
    <w:abstractNumId w:val="21"/>
  </w:num>
  <w:num w:numId="3" w16cid:durableId="1945453601">
    <w:abstractNumId w:val="22"/>
  </w:num>
  <w:num w:numId="4" w16cid:durableId="1834835490">
    <w:abstractNumId w:val="26"/>
  </w:num>
  <w:num w:numId="5" w16cid:durableId="645010769">
    <w:abstractNumId w:val="28"/>
  </w:num>
  <w:num w:numId="6" w16cid:durableId="295528490">
    <w:abstractNumId w:val="37"/>
  </w:num>
  <w:num w:numId="7" w16cid:durableId="914824767">
    <w:abstractNumId w:val="29"/>
  </w:num>
  <w:num w:numId="8" w16cid:durableId="637608617">
    <w:abstractNumId w:val="30"/>
  </w:num>
  <w:num w:numId="9" w16cid:durableId="1737389941">
    <w:abstractNumId w:val="41"/>
  </w:num>
  <w:num w:numId="10" w16cid:durableId="397099101">
    <w:abstractNumId w:val="17"/>
  </w:num>
  <w:num w:numId="11" w16cid:durableId="1550264059">
    <w:abstractNumId w:val="25"/>
  </w:num>
  <w:num w:numId="12" w16cid:durableId="839657642">
    <w:abstractNumId w:val="35"/>
  </w:num>
  <w:num w:numId="13" w16cid:durableId="1491212901">
    <w:abstractNumId w:val="33"/>
  </w:num>
  <w:num w:numId="14" w16cid:durableId="113136234">
    <w:abstractNumId w:val="12"/>
  </w:num>
  <w:num w:numId="15" w16cid:durableId="993336994">
    <w:abstractNumId w:val="8"/>
  </w:num>
  <w:num w:numId="16" w16cid:durableId="703483022">
    <w:abstractNumId w:val="6"/>
  </w:num>
  <w:num w:numId="17" w16cid:durableId="821001427">
    <w:abstractNumId w:val="5"/>
  </w:num>
  <w:num w:numId="18" w16cid:durableId="1803645599">
    <w:abstractNumId w:val="4"/>
  </w:num>
  <w:num w:numId="19" w16cid:durableId="1259409262">
    <w:abstractNumId w:val="7"/>
  </w:num>
  <w:num w:numId="20" w16cid:durableId="1831479022">
    <w:abstractNumId w:val="3"/>
  </w:num>
  <w:num w:numId="21" w16cid:durableId="1847279155">
    <w:abstractNumId w:val="2"/>
  </w:num>
  <w:num w:numId="22" w16cid:durableId="1577670258">
    <w:abstractNumId w:val="1"/>
  </w:num>
  <w:num w:numId="23" w16cid:durableId="1786004352">
    <w:abstractNumId w:val="0"/>
  </w:num>
  <w:num w:numId="24" w16cid:durableId="1478837374">
    <w:abstractNumId w:val="31"/>
  </w:num>
  <w:num w:numId="25" w16cid:durableId="1659531805">
    <w:abstractNumId w:val="14"/>
  </w:num>
  <w:num w:numId="26" w16cid:durableId="377631813">
    <w:abstractNumId w:val="43"/>
  </w:num>
  <w:num w:numId="27" w16cid:durableId="1932155137">
    <w:abstractNumId w:val="23"/>
  </w:num>
  <w:num w:numId="28" w16cid:durableId="526215710">
    <w:abstractNumId w:val="38"/>
  </w:num>
  <w:num w:numId="29" w16cid:durableId="1278097468">
    <w:abstractNumId w:val="24"/>
  </w:num>
  <w:num w:numId="30" w16cid:durableId="222839342">
    <w:abstractNumId w:val="15"/>
  </w:num>
  <w:num w:numId="31" w16cid:durableId="766079858">
    <w:abstractNumId w:val="16"/>
  </w:num>
  <w:num w:numId="32" w16cid:durableId="536815712">
    <w:abstractNumId w:val="11"/>
  </w:num>
  <w:num w:numId="33" w16cid:durableId="1940943048">
    <w:abstractNumId w:val="36"/>
  </w:num>
  <w:num w:numId="34" w16cid:durableId="2099449025">
    <w:abstractNumId w:val="42"/>
  </w:num>
  <w:num w:numId="35" w16cid:durableId="708145862">
    <w:abstractNumId w:val="40"/>
  </w:num>
  <w:num w:numId="36" w16cid:durableId="439179651">
    <w:abstractNumId w:val="20"/>
  </w:num>
  <w:num w:numId="37" w16cid:durableId="1403021880">
    <w:abstractNumId w:val="32"/>
  </w:num>
  <w:num w:numId="38" w16cid:durableId="828713519">
    <w:abstractNumId w:val="9"/>
  </w:num>
  <w:num w:numId="39" w16cid:durableId="36321021">
    <w:abstractNumId w:val="19"/>
  </w:num>
  <w:num w:numId="40" w16cid:durableId="785151169">
    <w:abstractNumId w:val="34"/>
  </w:num>
  <w:num w:numId="41" w16cid:durableId="1577787530">
    <w:abstractNumId w:val="39"/>
  </w:num>
  <w:num w:numId="42" w16cid:durableId="1478954433">
    <w:abstractNumId w:val="27"/>
  </w:num>
  <w:num w:numId="43" w16cid:durableId="336733406">
    <w:abstractNumId w:val="13"/>
  </w:num>
  <w:num w:numId="44" w16cid:durableId="17625563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FF"/>
    <w:rsid w:val="000064C3"/>
    <w:rsid w:val="00007546"/>
    <w:rsid w:val="00011E78"/>
    <w:rsid w:val="0001541A"/>
    <w:rsid w:val="00022760"/>
    <w:rsid w:val="0002621D"/>
    <w:rsid w:val="00027969"/>
    <w:rsid w:val="00034616"/>
    <w:rsid w:val="00035DBD"/>
    <w:rsid w:val="00036359"/>
    <w:rsid w:val="0003774B"/>
    <w:rsid w:val="000409B0"/>
    <w:rsid w:val="0004499E"/>
    <w:rsid w:val="000450F9"/>
    <w:rsid w:val="00050401"/>
    <w:rsid w:val="0005081E"/>
    <w:rsid w:val="00052AD2"/>
    <w:rsid w:val="00056EF9"/>
    <w:rsid w:val="0006063C"/>
    <w:rsid w:val="0008414A"/>
    <w:rsid w:val="00084376"/>
    <w:rsid w:val="00086448"/>
    <w:rsid w:val="00086943"/>
    <w:rsid w:val="00087209"/>
    <w:rsid w:val="0009185D"/>
    <w:rsid w:val="000A15A5"/>
    <w:rsid w:val="000A1E24"/>
    <w:rsid w:val="000A56E4"/>
    <w:rsid w:val="000B2031"/>
    <w:rsid w:val="000C16BD"/>
    <w:rsid w:val="000C5D75"/>
    <w:rsid w:val="000C7A56"/>
    <w:rsid w:val="000D11EB"/>
    <w:rsid w:val="000D37BD"/>
    <w:rsid w:val="000D4E72"/>
    <w:rsid w:val="000D5390"/>
    <w:rsid w:val="000D6761"/>
    <w:rsid w:val="000E2B0D"/>
    <w:rsid w:val="000E2B1C"/>
    <w:rsid w:val="000E2F24"/>
    <w:rsid w:val="000E3764"/>
    <w:rsid w:val="000E45B6"/>
    <w:rsid w:val="000E66C7"/>
    <w:rsid w:val="000E6C97"/>
    <w:rsid w:val="000F32BD"/>
    <w:rsid w:val="001000CB"/>
    <w:rsid w:val="00105BD1"/>
    <w:rsid w:val="001070CF"/>
    <w:rsid w:val="0012655A"/>
    <w:rsid w:val="00126FB6"/>
    <w:rsid w:val="00132443"/>
    <w:rsid w:val="001329B2"/>
    <w:rsid w:val="001330F5"/>
    <w:rsid w:val="00143478"/>
    <w:rsid w:val="001435C8"/>
    <w:rsid w:val="00146089"/>
    <w:rsid w:val="0015074B"/>
    <w:rsid w:val="001515DA"/>
    <w:rsid w:val="0015206D"/>
    <w:rsid w:val="00152463"/>
    <w:rsid w:val="001529C8"/>
    <w:rsid w:val="00156452"/>
    <w:rsid w:val="0016160C"/>
    <w:rsid w:val="001740AF"/>
    <w:rsid w:val="0017771C"/>
    <w:rsid w:val="00184DA6"/>
    <w:rsid w:val="001854C1"/>
    <w:rsid w:val="001968AD"/>
    <w:rsid w:val="001A0A6E"/>
    <w:rsid w:val="001A1726"/>
    <w:rsid w:val="001A6881"/>
    <w:rsid w:val="001B345E"/>
    <w:rsid w:val="001B7399"/>
    <w:rsid w:val="001C010E"/>
    <w:rsid w:val="001C2ABE"/>
    <w:rsid w:val="001C598F"/>
    <w:rsid w:val="001D1153"/>
    <w:rsid w:val="001E34B0"/>
    <w:rsid w:val="001E3637"/>
    <w:rsid w:val="001F021B"/>
    <w:rsid w:val="001F2D64"/>
    <w:rsid w:val="001F41CB"/>
    <w:rsid w:val="001F5BF6"/>
    <w:rsid w:val="0020153F"/>
    <w:rsid w:val="002049A3"/>
    <w:rsid w:val="00207770"/>
    <w:rsid w:val="00213D44"/>
    <w:rsid w:val="00214B1E"/>
    <w:rsid w:val="00226608"/>
    <w:rsid w:val="002312C5"/>
    <w:rsid w:val="00234771"/>
    <w:rsid w:val="0024003F"/>
    <w:rsid w:val="002435ED"/>
    <w:rsid w:val="00244CBA"/>
    <w:rsid w:val="00244F77"/>
    <w:rsid w:val="002454DC"/>
    <w:rsid w:val="00247A4D"/>
    <w:rsid w:val="00253E61"/>
    <w:rsid w:val="00255239"/>
    <w:rsid w:val="00256272"/>
    <w:rsid w:val="0026109F"/>
    <w:rsid w:val="00261445"/>
    <w:rsid w:val="00267FCA"/>
    <w:rsid w:val="0027304A"/>
    <w:rsid w:val="00273F32"/>
    <w:rsid w:val="0027799B"/>
    <w:rsid w:val="00280595"/>
    <w:rsid w:val="002813CA"/>
    <w:rsid w:val="00281937"/>
    <w:rsid w:val="002918F2"/>
    <w:rsid w:val="00291F45"/>
    <w:rsid w:val="0029639D"/>
    <w:rsid w:val="002968EC"/>
    <w:rsid w:val="002A0924"/>
    <w:rsid w:val="002A13F4"/>
    <w:rsid w:val="002A2CC0"/>
    <w:rsid w:val="002B09CB"/>
    <w:rsid w:val="002B4710"/>
    <w:rsid w:val="002C274D"/>
    <w:rsid w:val="002C59CA"/>
    <w:rsid w:val="002D37E4"/>
    <w:rsid w:val="002D3A21"/>
    <w:rsid w:val="002E0956"/>
    <w:rsid w:val="002E2787"/>
    <w:rsid w:val="002E6E6C"/>
    <w:rsid w:val="002E7C90"/>
    <w:rsid w:val="002F1CB5"/>
    <w:rsid w:val="002F30AC"/>
    <w:rsid w:val="002F7097"/>
    <w:rsid w:val="00300006"/>
    <w:rsid w:val="00304BA3"/>
    <w:rsid w:val="00304DD6"/>
    <w:rsid w:val="0030569E"/>
    <w:rsid w:val="0030662A"/>
    <w:rsid w:val="003074D9"/>
    <w:rsid w:val="00312178"/>
    <w:rsid w:val="003137E5"/>
    <w:rsid w:val="00313A44"/>
    <w:rsid w:val="00321E84"/>
    <w:rsid w:val="0032307A"/>
    <w:rsid w:val="00323566"/>
    <w:rsid w:val="0032440B"/>
    <w:rsid w:val="0032693A"/>
    <w:rsid w:val="00326F90"/>
    <w:rsid w:val="00334A46"/>
    <w:rsid w:val="0033624D"/>
    <w:rsid w:val="003363DA"/>
    <w:rsid w:val="003373CF"/>
    <w:rsid w:val="003427D3"/>
    <w:rsid w:val="003455A0"/>
    <w:rsid w:val="00346CC3"/>
    <w:rsid w:val="003572AC"/>
    <w:rsid w:val="00360694"/>
    <w:rsid w:val="00370AAE"/>
    <w:rsid w:val="00370C7B"/>
    <w:rsid w:val="00396B4A"/>
    <w:rsid w:val="003A196A"/>
    <w:rsid w:val="003A5BC2"/>
    <w:rsid w:val="003A6AE8"/>
    <w:rsid w:val="003B0B61"/>
    <w:rsid w:val="003B11D3"/>
    <w:rsid w:val="003B1751"/>
    <w:rsid w:val="003B2557"/>
    <w:rsid w:val="003B39DA"/>
    <w:rsid w:val="003B3D2D"/>
    <w:rsid w:val="003C1E1A"/>
    <w:rsid w:val="003C2160"/>
    <w:rsid w:val="003C2576"/>
    <w:rsid w:val="003C523D"/>
    <w:rsid w:val="003C7264"/>
    <w:rsid w:val="003D0C9E"/>
    <w:rsid w:val="003D0F80"/>
    <w:rsid w:val="003D2334"/>
    <w:rsid w:val="003D6DA4"/>
    <w:rsid w:val="003F1032"/>
    <w:rsid w:val="00404229"/>
    <w:rsid w:val="0040554E"/>
    <w:rsid w:val="00412588"/>
    <w:rsid w:val="00413238"/>
    <w:rsid w:val="0041467B"/>
    <w:rsid w:val="00414918"/>
    <w:rsid w:val="00414D51"/>
    <w:rsid w:val="00417757"/>
    <w:rsid w:val="004179C3"/>
    <w:rsid w:val="00420499"/>
    <w:rsid w:val="00426EB1"/>
    <w:rsid w:val="00430C95"/>
    <w:rsid w:val="00430D75"/>
    <w:rsid w:val="00434809"/>
    <w:rsid w:val="004437D3"/>
    <w:rsid w:val="00447812"/>
    <w:rsid w:val="0045512A"/>
    <w:rsid w:val="00462626"/>
    <w:rsid w:val="004652BD"/>
    <w:rsid w:val="0047079C"/>
    <w:rsid w:val="00471235"/>
    <w:rsid w:val="00481940"/>
    <w:rsid w:val="00481B04"/>
    <w:rsid w:val="00483F2C"/>
    <w:rsid w:val="004861CF"/>
    <w:rsid w:val="00491153"/>
    <w:rsid w:val="00491C12"/>
    <w:rsid w:val="004927A0"/>
    <w:rsid w:val="00496EF9"/>
    <w:rsid w:val="004A344A"/>
    <w:rsid w:val="004A6224"/>
    <w:rsid w:val="004B2D9D"/>
    <w:rsid w:val="004B6F4C"/>
    <w:rsid w:val="004B7EC3"/>
    <w:rsid w:val="004C50E3"/>
    <w:rsid w:val="004C5855"/>
    <w:rsid w:val="004D3606"/>
    <w:rsid w:val="004D4D35"/>
    <w:rsid w:val="004E5E3B"/>
    <w:rsid w:val="004E78FA"/>
    <w:rsid w:val="004F44E7"/>
    <w:rsid w:val="004F70FE"/>
    <w:rsid w:val="005104F6"/>
    <w:rsid w:val="005106AE"/>
    <w:rsid w:val="00522615"/>
    <w:rsid w:val="00522C25"/>
    <w:rsid w:val="00530C5F"/>
    <w:rsid w:val="00531304"/>
    <w:rsid w:val="00533C33"/>
    <w:rsid w:val="0054067C"/>
    <w:rsid w:val="0054076B"/>
    <w:rsid w:val="005534B3"/>
    <w:rsid w:val="00553F0F"/>
    <w:rsid w:val="00555E5F"/>
    <w:rsid w:val="005564C6"/>
    <w:rsid w:val="0056311E"/>
    <w:rsid w:val="005673BF"/>
    <w:rsid w:val="00570885"/>
    <w:rsid w:val="005726FA"/>
    <w:rsid w:val="00573245"/>
    <w:rsid w:val="00573CC0"/>
    <w:rsid w:val="00574BF4"/>
    <w:rsid w:val="005771A1"/>
    <w:rsid w:val="005878AF"/>
    <w:rsid w:val="00593F62"/>
    <w:rsid w:val="005A03F4"/>
    <w:rsid w:val="005A2A09"/>
    <w:rsid w:val="005B0528"/>
    <w:rsid w:val="005B5A69"/>
    <w:rsid w:val="005C3D0F"/>
    <w:rsid w:val="005D33AB"/>
    <w:rsid w:val="005D40BD"/>
    <w:rsid w:val="005E5912"/>
    <w:rsid w:val="005F1D0B"/>
    <w:rsid w:val="00601D0B"/>
    <w:rsid w:val="00603D46"/>
    <w:rsid w:val="006042EE"/>
    <w:rsid w:val="00607654"/>
    <w:rsid w:val="006100F5"/>
    <w:rsid w:val="006109D8"/>
    <w:rsid w:val="00610FE7"/>
    <w:rsid w:val="00623EB7"/>
    <w:rsid w:val="00627A6F"/>
    <w:rsid w:val="00630150"/>
    <w:rsid w:val="006312E6"/>
    <w:rsid w:val="00631FBB"/>
    <w:rsid w:val="00634A42"/>
    <w:rsid w:val="006369C9"/>
    <w:rsid w:val="0064283C"/>
    <w:rsid w:val="00646538"/>
    <w:rsid w:val="006503DC"/>
    <w:rsid w:val="006508AD"/>
    <w:rsid w:val="00652F80"/>
    <w:rsid w:val="006532D7"/>
    <w:rsid w:val="00661279"/>
    <w:rsid w:val="00661FA3"/>
    <w:rsid w:val="00663291"/>
    <w:rsid w:val="006635D4"/>
    <w:rsid w:val="006709F6"/>
    <w:rsid w:val="00671484"/>
    <w:rsid w:val="00674686"/>
    <w:rsid w:val="00674C40"/>
    <w:rsid w:val="006817D2"/>
    <w:rsid w:val="0068230C"/>
    <w:rsid w:val="00684EE7"/>
    <w:rsid w:val="0069236F"/>
    <w:rsid w:val="006947D4"/>
    <w:rsid w:val="0069490F"/>
    <w:rsid w:val="00697445"/>
    <w:rsid w:val="006A054D"/>
    <w:rsid w:val="006A2C34"/>
    <w:rsid w:val="006A48F6"/>
    <w:rsid w:val="006A7DD1"/>
    <w:rsid w:val="006B031E"/>
    <w:rsid w:val="006B0E74"/>
    <w:rsid w:val="006B32F7"/>
    <w:rsid w:val="006B34E0"/>
    <w:rsid w:val="006C4C8C"/>
    <w:rsid w:val="006C6448"/>
    <w:rsid w:val="006D151B"/>
    <w:rsid w:val="006D6B22"/>
    <w:rsid w:val="006E0534"/>
    <w:rsid w:val="006E16E5"/>
    <w:rsid w:val="006E3113"/>
    <w:rsid w:val="006E74BD"/>
    <w:rsid w:val="006F459D"/>
    <w:rsid w:val="007033F7"/>
    <w:rsid w:val="007076F5"/>
    <w:rsid w:val="007103CA"/>
    <w:rsid w:val="007119DE"/>
    <w:rsid w:val="00714883"/>
    <w:rsid w:val="00717938"/>
    <w:rsid w:val="007312A4"/>
    <w:rsid w:val="00733C17"/>
    <w:rsid w:val="007351AB"/>
    <w:rsid w:val="00755652"/>
    <w:rsid w:val="0075635F"/>
    <w:rsid w:val="00761A2F"/>
    <w:rsid w:val="007718E2"/>
    <w:rsid w:val="007745B2"/>
    <w:rsid w:val="00776BE2"/>
    <w:rsid w:val="00777783"/>
    <w:rsid w:val="00777E44"/>
    <w:rsid w:val="0079236C"/>
    <w:rsid w:val="007A2BEF"/>
    <w:rsid w:val="007A70C5"/>
    <w:rsid w:val="007B0316"/>
    <w:rsid w:val="007B4077"/>
    <w:rsid w:val="007C3385"/>
    <w:rsid w:val="007D1F57"/>
    <w:rsid w:val="007D6015"/>
    <w:rsid w:val="007D7AC2"/>
    <w:rsid w:val="007E5200"/>
    <w:rsid w:val="007E5B17"/>
    <w:rsid w:val="007F781F"/>
    <w:rsid w:val="00801D3B"/>
    <w:rsid w:val="00801FAF"/>
    <w:rsid w:val="008038E2"/>
    <w:rsid w:val="00806E29"/>
    <w:rsid w:val="0081132F"/>
    <w:rsid w:val="00813068"/>
    <w:rsid w:val="00815AB1"/>
    <w:rsid w:val="00817C41"/>
    <w:rsid w:val="00820026"/>
    <w:rsid w:val="00824021"/>
    <w:rsid w:val="00824B01"/>
    <w:rsid w:val="00833ABC"/>
    <w:rsid w:val="00834E19"/>
    <w:rsid w:val="008350A4"/>
    <w:rsid w:val="0084066C"/>
    <w:rsid w:val="00842109"/>
    <w:rsid w:val="008518E5"/>
    <w:rsid w:val="008519C0"/>
    <w:rsid w:val="00851A3C"/>
    <w:rsid w:val="00853AE8"/>
    <w:rsid w:val="00853BD0"/>
    <w:rsid w:val="0085433B"/>
    <w:rsid w:val="00855689"/>
    <w:rsid w:val="00855E88"/>
    <w:rsid w:val="00856993"/>
    <w:rsid w:val="008662BD"/>
    <w:rsid w:val="008662DA"/>
    <w:rsid w:val="00866BA5"/>
    <w:rsid w:val="00871C78"/>
    <w:rsid w:val="00893340"/>
    <w:rsid w:val="00895C49"/>
    <w:rsid w:val="008A410C"/>
    <w:rsid w:val="008B36DC"/>
    <w:rsid w:val="008C3458"/>
    <w:rsid w:val="008C472D"/>
    <w:rsid w:val="008C4E83"/>
    <w:rsid w:val="008D07BD"/>
    <w:rsid w:val="008D1031"/>
    <w:rsid w:val="008D2AF5"/>
    <w:rsid w:val="008D3F61"/>
    <w:rsid w:val="008D53F3"/>
    <w:rsid w:val="008D7D26"/>
    <w:rsid w:val="008E546E"/>
    <w:rsid w:val="008E6237"/>
    <w:rsid w:val="008E6C23"/>
    <w:rsid w:val="008F2165"/>
    <w:rsid w:val="008F71FB"/>
    <w:rsid w:val="00911396"/>
    <w:rsid w:val="00920145"/>
    <w:rsid w:val="009371C9"/>
    <w:rsid w:val="009437D0"/>
    <w:rsid w:val="00943FDD"/>
    <w:rsid w:val="0095013D"/>
    <w:rsid w:val="00963177"/>
    <w:rsid w:val="00971A1A"/>
    <w:rsid w:val="00973DC7"/>
    <w:rsid w:val="00980141"/>
    <w:rsid w:val="0099329C"/>
    <w:rsid w:val="00997FF9"/>
    <w:rsid w:val="009B0240"/>
    <w:rsid w:val="009B2349"/>
    <w:rsid w:val="009B68E6"/>
    <w:rsid w:val="009C2051"/>
    <w:rsid w:val="009C4646"/>
    <w:rsid w:val="009C573B"/>
    <w:rsid w:val="009D23FA"/>
    <w:rsid w:val="009D674F"/>
    <w:rsid w:val="009F125A"/>
    <w:rsid w:val="00A011DF"/>
    <w:rsid w:val="00A01614"/>
    <w:rsid w:val="00A064AB"/>
    <w:rsid w:val="00A17C41"/>
    <w:rsid w:val="00A20D11"/>
    <w:rsid w:val="00A25EBF"/>
    <w:rsid w:val="00A30366"/>
    <w:rsid w:val="00A37E16"/>
    <w:rsid w:val="00A42A4C"/>
    <w:rsid w:val="00A44524"/>
    <w:rsid w:val="00A47C31"/>
    <w:rsid w:val="00A53BDC"/>
    <w:rsid w:val="00A613CB"/>
    <w:rsid w:val="00A71493"/>
    <w:rsid w:val="00A71F80"/>
    <w:rsid w:val="00A75D48"/>
    <w:rsid w:val="00A76D55"/>
    <w:rsid w:val="00A8533A"/>
    <w:rsid w:val="00A96CC9"/>
    <w:rsid w:val="00A96D35"/>
    <w:rsid w:val="00AA1D8D"/>
    <w:rsid w:val="00AA20AF"/>
    <w:rsid w:val="00AA5853"/>
    <w:rsid w:val="00AA7BD5"/>
    <w:rsid w:val="00AB1574"/>
    <w:rsid w:val="00AB1643"/>
    <w:rsid w:val="00AB40D4"/>
    <w:rsid w:val="00AC0AD8"/>
    <w:rsid w:val="00AC1B5B"/>
    <w:rsid w:val="00AC2F5A"/>
    <w:rsid w:val="00AC4CD3"/>
    <w:rsid w:val="00AC6064"/>
    <w:rsid w:val="00AC76DB"/>
    <w:rsid w:val="00AD032B"/>
    <w:rsid w:val="00AD1F60"/>
    <w:rsid w:val="00AD5E2F"/>
    <w:rsid w:val="00AE35CA"/>
    <w:rsid w:val="00AE50CB"/>
    <w:rsid w:val="00AE535B"/>
    <w:rsid w:val="00AF127F"/>
    <w:rsid w:val="00AF44E6"/>
    <w:rsid w:val="00B02798"/>
    <w:rsid w:val="00B032FA"/>
    <w:rsid w:val="00B04867"/>
    <w:rsid w:val="00B21796"/>
    <w:rsid w:val="00B219B3"/>
    <w:rsid w:val="00B21D57"/>
    <w:rsid w:val="00B25F7C"/>
    <w:rsid w:val="00B274D9"/>
    <w:rsid w:val="00B346C8"/>
    <w:rsid w:val="00B41071"/>
    <w:rsid w:val="00B43689"/>
    <w:rsid w:val="00B47730"/>
    <w:rsid w:val="00B6030B"/>
    <w:rsid w:val="00B6085D"/>
    <w:rsid w:val="00B64E20"/>
    <w:rsid w:val="00B6566D"/>
    <w:rsid w:val="00B678B1"/>
    <w:rsid w:val="00B70927"/>
    <w:rsid w:val="00B710CE"/>
    <w:rsid w:val="00B714CD"/>
    <w:rsid w:val="00B76BA2"/>
    <w:rsid w:val="00B772D2"/>
    <w:rsid w:val="00B8091E"/>
    <w:rsid w:val="00B81AEC"/>
    <w:rsid w:val="00B8676E"/>
    <w:rsid w:val="00B90494"/>
    <w:rsid w:val="00B97B2C"/>
    <w:rsid w:val="00BA0EB9"/>
    <w:rsid w:val="00BA214F"/>
    <w:rsid w:val="00BA25B6"/>
    <w:rsid w:val="00BA4387"/>
    <w:rsid w:val="00BA6E83"/>
    <w:rsid w:val="00BA6F65"/>
    <w:rsid w:val="00BA71B7"/>
    <w:rsid w:val="00BB2072"/>
    <w:rsid w:val="00BB2943"/>
    <w:rsid w:val="00BB76C6"/>
    <w:rsid w:val="00BC3531"/>
    <w:rsid w:val="00BC6291"/>
    <w:rsid w:val="00BE33B8"/>
    <w:rsid w:val="00BE3BE6"/>
    <w:rsid w:val="00BF0D06"/>
    <w:rsid w:val="00BF202D"/>
    <w:rsid w:val="00BF53A4"/>
    <w:rsid w:val="00BF5CA6"/>
    <w:rsid w:val="00BF949C"/>
    <w:rsid w:val="00C00EB9"/>
    <w:rsid w:val="00C125D5"/>
    <w:rsid w:val="00C21A2C"/>
    <w:rsid w:val="00C26E48"/>
    <w:rsid w:val="00C32D98"/>
    <w:rsid w:val="00C342BD"/>
    <w:rsid w:val="00C34E44"/>
    <w:rsid w:val="00C4190C"/>
    <w:rsid w:val="00C433C1"/>
    <w:rsid w:val="00C47B7C"/>
    <w:rsid w:val="00C525D2"/>
    <w:rsid w:val="00C617CB"/>
    <w:rsid w:val="00C61E43"/>
    <w:rsid w:val="00C64F6B"/>
    <w:rsid w:val="00C650FA"/>
    <w:rsid w:val="00C700E1"/>
    <w:rsid w:val="00C73DF7"/>
    <w:rsid w:val="00C80364"/>
    <w:rsid w:val="00C85A03"/>
    <w:rsid w:val="00C90BBD"/>
    <w:rsid w:val="00C90F82"/>
    <w:rsid w:val="00C913F8"/>
    <w:rsid w:val="00C929ED"/>
    <w:rsid w:val="00C95E63"/>
    <w:rsid w:val="00C95F17"/>
    <w:rsid w:val="00CA426F"/>
    <w:rsid w:val="00CA6702"/>
    <w:rsid w:val="00CA71CB"/>
    <w:rsid w:val="00CB0664"/>
    <w:rsid w:val="00CB6556"/>
    <w:rsid w:val="00CC17A4"/>
    <w:rsid w:val="00CC2185"/>
    <w:rsid w:val="00CC315C"/>
    <w:rsid w:val="00CC5806"/>
    <w:rsid w:val="00CC7FA7"/>
    <w:rsid w:val="00CD3AE0"/>
    <w:rsid w:val="00CD614B"/>
    <w:rsid w:val="00CD62C3"/>
    <w:rsid w:val="00CE08EF"/>
    <w:rsid w:val="00CE4F8F"/>
    <w:rsid w:val="00CE7EB2"/>
    <w:rsid w:val="00D04506"/>
    <w:rsid w:val="00D21E85"/>
    <w:rsid w:val="00D26ADA"/>
    <w:rsid w:val="00D30E42"/>
    <w:rsid w:val="00D31031"/>
    <w:rsid w:val="00D321BC"/>
    <w:rsid w:val="00D3640E"/>
    <w:rsid w:val="00D423AB"/>
    <w:rsid w:val="00D47082"/>
    <w:rsid w:val="00D5287F"/>
    <w:rsid w:val="00D568B0"/>
    <w:rsid w:val="00D5768F"/>
    <w:rsid w:val="00D64BD8"/>
    <w:rsid w:val="00D64E43"/>
    <w:rsid w:val="00D67F6D"/>
    <w:rsid w:val="00D8683A"/>
    <w:rsid w:val="00D93C59"/>
    <w:rsid w:val="00DB11B9"/>
    <w:rsid w:val="00DB7063"/>
    <w:rsid w:val="00DB721A"/>
    <w:rsid w:val="00DB7B73"/>
    <w:rsid w:val="00DC283E"/>
    <w:rsid w:val="00DC6A35"/>
    <w:rsid w:val="00DD261E"/>
    <w:rsid w:val="00DD2B63"/>
    <w:rsid w:val="00DD63CB"/>
    <w:rsid w:val="00DE24AD"/>
    <w:rsid w:val="00DF0622"/>
    <w:rsid w:val="00DF4D6A"/>
    <w:rsid w:val="00DF5D0B"/>
    <w:rsid w:val="00E01467"/>
    <w:rsid w:val="00E0297E"/>
    <w:rsid w:val="00E104E4"/>
    <w:rsid w:val="00E1456A"/>
    <w:rsid w:val="00E227A9"/>
    <w:rsid w:val="00E25D57"/>
    <w:rsid w:val="00E311C6"/>
    <w:rsid w:val="00E3363E"/>
    <w:rsid w:val="00E35FF1"/>
    <w:rsid w:val="00E44948"/>
    <w:rsid w:val="00E44BC3"/>
    <w:rsid w:val="00E53418"/>
    <w:rsid w:val="00E6132E"/>
    <w:rsid w:val="00E638F2"/>
    <w:rsid w:val="00E66B2B"/>
    <w:rsid w:val="00E760D2"/>
    <w:rsid w:val="00E80179"/>
    <w:rsid w:val="00E806AD"/>
    <w:rsid w:val="00E86EC8"/>
    <w:rsid w:val="00E92662"/>
    <w:rsid w:val="00E92E7B"/>
    <w:rsid w:val="00E95721"/>
    <w:rsid w:val="00EA0B77"/>
    <w:rsid w:val="00EA1C30"/>
    <w:rsid w:val="00EA30DB"/>
    <w:rsid w:val="00EB0A9B"/>
    <w:rsid w:val="00EB1E21"/>
    <w:rsid w:val="00EB6EA8"/>
    <w:rsid w:val="00EC59A9"/>
    <w:rsid w:val="00EC7D9C"/>
    <w:rsid w:val="00ED3650"/>
    <w:rsid w:val="00EE0805"/>
    <w:rsid w:val="00EE1C5B"/>
    <w:rsid w:val="00EF44DA"/>
    <w:rsid w:val="00EF4DE1"/>
    <w:rsid w:val="00EF6A70"/>
    <w:rsid w:val="00EF73C9"/>
    <w:rsid w:val="00F003DC"/>
    <w:rsid w:val="00F007CA"/>
    <w:rsid w:val="00F03482"/>
    <w:rsid w:val="00F03904"/>
    <w:rsid w:val="00F05035"/>
    <w:rsid w:val="00F05B56"/>
    <w:rsid w:val="00F06DCB"/>
    <w:rsid w:val="00F07216"/>
    <w:rsid w:val="00F12155"/>
    <w:rsid w:val="00F13F9A"/>
    <w:rsid w:val="00F14357"/>
    <w:rsid w:val="00F14D10"/>
    <w:rsid w:val="00F30166"/>
    <w:rsid w:val="00F30C0B"/>
    <w:rsid w:val="00F35FD2"/>
    <w:rsid w:val="00F411B5"/>
    <w:rsid w:val="00F42516"/>
    <w:rsid w:val="00F457E6"/>
    <w:rsid w:val="00F532EE"/>
    <w:rsid w:val="00F56C68"/>
    <w:rsid w:val="00F71E7B"/>
    <w:rsid w:val="00F755AC"/>
    <w:rsid w:val="00F75BA6"/>
    <w:rsid w:val="00F80280"/>
    <w:rsid w:val="00F87552"/>
    <w:rsid w:val="00F9484B"/>
    <w:rsid w:val="00F9744C"/>
    <w:rsid w:val="00FA371B"/>
    <w:rsid w:val="00FA5060"/>
    <w:rsid w:val="00FA5703"/>
    <w:rsid w:val="00FB0F63"/>
    <w:rsid w:val="00FB4288"/>
    <w:rsid w:val="00FC02C9"/>
    <w:rsid w:val="00FC1792"/>
    <w:rsid w:val="00FC3E80"/>
    <w:rsid w:val="00FC4A50"/>
    <w:rsid w:val="00FC63BD"/>
    <w:rsid w:val="00FC693F"/>
    <w:rsid w:val="00FD5B3C"/>
    <w:rsid w:val="00FE6308"/>
    <w:rsid w:val="00FE7CA6"/>
    <w:rsid w:val="00FF12EC"/>
    <w:rsid w:val="00FF325B"/>
    <w:rsid w:val="00FF3A85"/>
    <w:rsid w:val="013EAEFC"/>
    <w:rsid w:val="01450452"/>
    <w:rsid w:val="01A2B1CC"/>
    <w:rsid w:val="03AB5B9A"/>
    <w:rsid w:val="03BC914E"/>
    <w:rsid w:val="045546F0"/>
    <w:rsid w:val="05FF8C19"/>
    <w:rsid w:val="073E9988"/>
    <w:rsid w:val="07FA2F69"/>
    <w:rsid w:val="08EF08F6"/>
    <w:rsid w:val="096D8876"/>
    <w:rsid w:val="09A82258"/>
    <w:rsid w:val="0A5CD08F"/>
    <w:rsid w:val="0B6E7308"/>
    <w:rsid w:val="0C03E85E"/>
    <w:rsid w:val="0C767D25"/>
    <w:rsid w:val="0E3DC8B6"/>
    <w:rsid w:val="0E5F7CF6"/>
    <w:rsid w:val="0EEB79CB"/>
    <w:rsid w:val="0F77FAC1"/>
    <w:rsid w:val="1025E47A"/>
    <w:rsid w:val="105A1DAE"/>
    <w:rsid w:val="10C986AF"/>
    <w:rsid w:val="10CE78C2"/>
    <w:rsid w:val="112DBC9E"/>
    <w:rsid w:val="116E3121"/>
    <w:rsid w:val="12454DFD"/>
    <w:rsid w:val="132FC275"/>
    <w:rsid w:val="13C6F01C"/>
    <w:rsid w:val="16B219E3"/>
    <w:rsid w:val="16D1AEDE"/>
    <w:rsid w:val="171C42BC"/>
    <w:rsid w:val="1A759FEC"/>
    <w:rsid w:val="1AB61B84"/>
    <w:rsid w:val="1C31FB69"/>
    <w:rsid w:val="1D508BE5"/>
    <w:rsid w:val="1D953777"/>
    <w:rsid w:val="1E134679"/>
    <w:rsid w:val="1E3F0EC7"/>
    <w:rsid w:val="1E8FD247"/>
    <w:rsid w:val="1F9E1D4F"/>
    <w:rsid w:val="1FBDD5A4"/>
    <w:rsid w:val="2017C002"/>
    <w:rsid w:val="20D9F64A"/>
    <w:rsid w:val="214613CC"/>
    <w:rsid w:val="222BFCC8"/>
    <w:rsid w:val="22D7EE62"/>
    <w:rsid w:val="23016DF9"/>
    <w:rsid w:val="238A1B80"/>
    <w:rsid w:val="24F84377"/>
    <w:rsid w:val="2519B181"/>
    <w:rsid w:val="25AFE027"/>
    <w:rsid w:val="285E6CB0"/>
    <w:rsid w:val="2AE5C935"/>
    <w:rsid w:val="2B072C61"/>
    <w:rsid w:val="2F66356A"/>
    <w:rsid w:val="2FA3216F"/>
    <w:rsid w:val="2FCB10D8"/>
    <w:rsid w:val="306AC92C"/>
    <w:rsid w:val="3070091F"/>
    <w:rsid w:val="30D51154"/>
    <w:rsid w:val="31512E5A"/>
    <w:rsid w:val="31F4C7B3"/>
    <w:rsid w:val="32072FC6"/>
    <w:rsid w:val="322341E7"/>
    <w:rsid w:val="32E08BBF"/>
    <w:rsid w:val="33048B71"/>
    <w:rsid w:val="35C3DAFD"/>
    <w:rsid w:val="35FB815C"/>
    <w:rsid w:val="36322B84"/>
    <w:rsid w:val="36C4E9B5"/>
    <w:rsid w:val="37B4CF8D"/>
    <w:rsid w:val="37FA1DA5"/>
    <w:rsid w:val="3A2055C7"/>
    <w:rsid w:val="3B71F167"/>
    <w:rsid w:val="3E3742AC"/>
    <w:rsid w:val="3EFF1C69"/>
    <w:rsid w:val="417F5D0D"/>
    <w:rsid w:val="419D4DA8"/>
    <w:rsid w:val="420A5B70"/>
    <w:rsid w:val="433E6357"/>
    <w:rsid w:val="438F7375"/>
    <w:rsid w:val="4486AF4D"/>
    <w:rsid w:val="44C106DB"/>
    <w:rsid w:val="44C120F6"/>
    <w:rsid w:val="459E2B41"/>
    <w:rsid w:val="47425EEF"/>
    <w:rsid w:val="47856F9B"/>
    <w:rsid w:val="47E43487"/>
    <w:rsid w:val="48A51AA7"/>
    <w:rsid w:val="48C1DDF0"/>
    <w:rsid w:val="49BA38B4"/>
    <w:rsid w:val="4ADCCD4E"/>
    <w:rsid w:val="4AF29482"/>
    <w:rsid w:val="4B53D70C"/>
    <w:rsid w:val="4BBA735F"/>
    <w:rsid w:val="4BFE414F"/>
    <w:rsid w:val="4F6F1718"/>
    <w:rsid w:val="50106B89"/>
    <w:rsid w:val="50725DE6"/>
    <w:rsid w:val="50820935"/>
    <w:rsid w:val="51026E3F"/>
    <w:rsid w:val="5211734D"/>
    <w:rsid w:val="526D05C2"/>
    <w:rsid w:val="53B30056"/>
    <w:rsid w:val="556C6723"/>
    <w:rsid w:val="557228FA"/>
    <w:rsid w:val="560FAEAA"/>
    <w:rsid w:val="57181EA8"/>
    <w:rsid w:val="5815524F"/>
    <w:rsid w:val="59C2A8FD"/>
    <w:rsid w:val="5A01CB8C"/>
    <w:rsid w:val="5B6DED84"/>
    <w:rsid w:val="5C42E78E"/>
    <w:rsid w:val="5CA95AA3"/>
    <w:rsid w:val="5CB31F02"/>
    <w:rsid w:val="5DAEB462"/>
    <w:rsid w:val="5E7331F8"/>
    <w:rsid w:val="5F950282"/>
    <w:rsid w:val="600E4A9E"/>
    <w:rsid w:val="60A11CCE"/>
    <w:rsid w:val="60DB71B0"/>
    <w:rsid w:val="61301C4C"/>
    <w:rsid w:val="6144E862"/>
    <w:rsid w:val="6269D026"/>
    <w:rsid w:val="62DDDE8E"/>
    <w:rsid w:val="645F85B7"/>
    <w:rsid w:val="64851806"/>
    <w:rsid w:val="64E65AD4"/>
    <w:rsid w:val="653B5554"/>
    <w:rsid w:val="654ADC93"/>
    <w:rsid w:val="65EEB3E3"/>
    <w:rsid w:val="670B502C"/>
    <w:rsid w:val="672D262D"/>
    <w:rsid w:val="67380294"/>
    <w:rsid w:val="69488330"/>
    <w:rsid w:val="69A2BBA1"/>
    <w:rsid w:val="6A65EF16"/>
    <w:rsid w:val="6A8FA20D"/>
    <w:rsid w:val="6BD6E421"/>
    <w:rsid w:val="6C00A067"/>
    <w:rsid w:val="6D51B418"/>
    <w:rsid w:val="6E7ECBA0"/>
    <w:rsid w:val="6E87904F"/>
    <w:rsid w:val="6F11700C"/>
    <w:rsid w:val="713C5B16"/>
    <w:rsid w:val="71A645D8"/>
    <w:rsid w:val="7232761F"/>
    <w:rsid w:val="74919691"/>
    <w:rsid w:val="754F614F"/>
    <w:rsid w:val="7552CF2E"/>
    <w:rsid w:val="75F860D1"/>
    <w:rsid w:val="76447EB7"/>
    <w:rsid w:val="773A9E9B"/>
    <w:rsid w:val="7755C207"/>
    <w:rsid w:val="798C790C"/>
    <w:rsid w:val="79BA4110"/>
    <w:rsid w:val="7DF63C39"/>
    <w:rsid w:val="7EB9849A"/>
    <w:rsid w:val="7EF44684"/>
    <w:rsid w:val="7F2536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C2945"/>
  <w14:defaultImageDpi w14:val="300"/>
  <w15:docId w15:val="{B243034E-CFB0-48FA-9133-8F472F814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51A3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5"/>
      </w:numPr>
      <w:contextualSpacing/>
    </w:pPr>
  </w:style>
  <w:style w:type="paragraph" w:styleId="ListBullet2">
    <w:name w:val="List Bullet 2"/>
    <w:basedOn w:val="Normal"/>
    <w:uiPriority w:val="99"/>
    <w:unhideWhenUsed/>
    <w:rsid w:val="00326F90"/>
    <w:pPr>
      <w:numPr>
        <w:numId w:val="16"/>
      </w:numPr>
      <w:contextualSpacing/>
    </w:pPr>
  </w:style>
  <w:style w:type="paragraph" w:styleId="ListBullet3">
    <w:name w:val="List Bullet 3"/>
    <w:basedOn w:val="Normal"/>
    <w:uiPriority w:val="99"/>
    <w:unhideWhenUsed/>
    <w:rsid w:val="00326F90"/>
    <w:pPr>
      <w:numPr>
        <w:numId w:val="17"/>
      </w:numPr>
      <w:contextualSpacing/>
    </w:pPr>
  </w:style>
  <w:style w:type="paragraph" w:styleId="ListNumber">
    <w:name w:val="List Number"/>
    <w:basedOn w:val="Normal"/>
    <w:uiPriority w:val="99"/>
    <w:unhideWhenUsed/>
    <w:rsid w:val="00326F90"/>
    <w:pPr>
      <w:numPr>
        <w:numId w:val="19"/>
      </w:numPr>
      <w:contextualSpacing/>
    </w:pPr>
  </w:style>
  <w:style w:type="paragraph" w:styleId="ListNumber2">
    <w:name w:val="List Number 2"/>
    <w:basedOn w:val="Normal"/>
    <w:uiPriority w:val="99"/>
    <w:unhideWhenUsed/>
    <w:rsid w:val="0029639D"/>
    <w:pPr>
      <w:numPr>
        <w:numId w:val="20"/>
      </w:numPr>
      <w:contextualSpacing/>
    </w:pPr>
  </w:style>
  <w:style w:type="paragraph" w:styleId="ListNumber3">
    <w:name w:val="List Number 3"/>
    <w:basedOn w:val="Normal"/>
    <w:uiPriority w:val="99"/>
    <w:unhideWhenUsed/>
    <w:rsid w:val="0029639D"/>
    <w:pPr>
      <w:numPr>
        <w:numId w:val="2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C00EB9"/>
    <w:rPr>
      <w:color w:val="666666"/>
    </w:rPr>
  </w:style>
  <w:style w:type="character" w:styleId="Hyperlink">
    <w:name w:val="Hyperlink"/>
    <w:basedOn w:val="DefaultParagraphFont"/>
    <w:uiPriority w:val="99"/>
    <w:unhideWhenUsed/>
    <w:rsid w:val="009371C9"/>
    <w:rPr>
      <w:color w:val="0000FF" w:themeColor="hyperlink"/>
      <w:u w:val="single"/>
    </w:rPr>
  </w:style>
  <w:style w:type="character" w:styleId="UnresolvedMention">
    <w:name w:val="Unresolved Mention"/>
    <w:basedOn w:val="DefaultParagraphFont"/>
    <w:uiPriority w:val="99"/>
    <w:semiHidden/>
    <w:unhideWhenUsed/>
    <w:rsid w:val="009371C9"/>
    <w:rPr>
      <w:color w:val="605E5C"/>
      <w:shd w:val="clear" w:color="auto" w:fill="E1DFDD"/>
    </w:rPr>
  </w:style>
  <w:style w:type="character" w:styleId="FollowedHyperlink">
    <w:name w:val="FollowedHyperlink"/>
    <w:basedOn w:val="DefaultParagraphFont"/>
    <w:uiPriority w:val="99"/>
    <w:semiHidden/>
    <w:unhideWhenUsed/>
    <w:rsid w:val="009371C9"/>
    <w:rPr>
      <w:color w:val="800080" w:themeColor="followedHyperlink"/>
      <w:u w:val="single"/>
    </w:rPr>
  </w:style>
  <w:style w:type="paragraph" w:styleId="Revision">
    <w:name w:val="Revision"/>
    <w:hidden/>
    <w:uiPriority w:val="99"/>
    <w:semiHidden/>
    <w:rsid w:val="00AC1B5B"/>
    <w:pPr>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glossaryDocument" Target="glossary/document.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xml" Id="R1ccc92323c9e42b7"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2932D1B9624147A8B7AE35DE6DCF40"/>
        <w:category>
          <w:name w:val="General"/>
          <w:gallery w:val="placeholder"/>
        </w:category>
        <w:types>
          <w:type w:val="bbPlcHdr"/>
        </w:types>
        <w:behaviors>
          <w:behavior w:val="content"/>
        </w:behaviors>
        <w:guid w:val="{BA115698-5C02-41F8-8791-490B6CE9F110}"/>
      </w:docPartPr>
      <w:docPartBody>
        <w:p w:rsidR="007033F7" w:rsidP="007033F7" w:rsidRDefault="007033F7">
          <w:pPr>
            <w:pStyle w:val="9E2932D1B9624147A8B7AE35DE6DCF401"/>
          </w:pPr>
          <w:r w:rsidRPr="00081B03">
            <w:rPr>
              <w:rStyle w:val="PlaceholderText"/>
            </w:rPr>
            <w:t>Click or tap here to enter text.</w:t>
          </w:r>
        </w:p>
      </w:docPartBody>
    </w:docPart>
    <w:docPart>
      <w:docPartPr>
        <w:name w:val="B572BFDC68AE44BEA3962DE95944E00D"/>
        <w:category>
          <w:name w:val="General"/>
          <w:gallery w:val="placeholder"/>
        </w:category>
        <w:types>
          <w:type w:val="bbPlcHdr"/>
        </w:types>
        <w:behaviors>
          <w:behavior w:val="content"/>
        </w:behaviors>
        <w:guid w:val="{75D3F7EE-6DD7-4F1B-9CFA-5CBA80040535}"/>
      </w:docPartPr>
      <w:docPartBody>
        <w:p w:rsidR="007033F7" w:rsidP="007033F7" w:rsidRDefault="007033F7">
          <w:pPr>
            <w:pStyle w:val="B572BFDC68AE44BEA3962DE95944E00D1"/>
          </w:pPr>
          <w:r w:rsidRPr="00081B03">
            <w:rPr>
              <w:rStyle w:val="PlaceholderText"/>
            </w:rPr>
            <w:t>Click or tap here to enter text.</w:t>
          </w:r>
        </w:p>
      </w:docPartBody>
    </w:docPart>
    <w:docPart>
      <w:docPartPr>
        <w:name w:val="C0BD5FFB44EB4BC0ACA66A773105F8F0"/>
        <w:category>
          <w:name w:val="General"/>
          <w:gallery w:val="placeholder"/>
        </w:category>
        <w:types>
          <w:type w:val="bbPlcHdr"/>
        </w:types>
        <w:behaviors>
          <w:behavior w:val="content"/>
        </w:behaviors>
        <w:guid w:val="{4A030A03-F056-453F-972B-A79F0857A9CB}"/>
      </w:docPartPr>
      <w:docPartBody>
        <w:p w:rsidR="007033F7" w:rsidP="007033F7" w:rsidRDefault="007033F7">
          <w:pPr>
            <w:pStyle w:val="C0BD5FFB44EB4BC0ACA66A773105F8F0"/>
          </w:pPr>
          <w:r w:rsidRPr="00081B03">
            <w:rPr>
              <w:rStyle w:val="PlaceholderText"/>
            </w:rPr>
            <w:t>Click or tap here to enter text.</w:t>
          </w:r>
        </w:p>
      </w:docPartBody>
    </w:docPart>
    <w:docPart>
      <w:docPartPr>
        <w:name w:val="68F4A40486B944E5999DAB4875EBBBCB"/>
        <w:category>
          <w:name w:val="General"/>
          <w:gallery w:val="placeholder"/>
        </w:category>
        <w:types>
          <w:type w:val="bbPlcHdr"/>
        </w:types>
        <w:behaviors>
          <w:behavior w:val="content"/>
        </w:behaviors>
        <w:guid w:val="{4F5CBEBF-F41C-4B0E-98D2-D3FACAD9CBDB}"/>
      </w:docPartPr>
      <w:docPartBody>
        <w:p w:rsidR="007033F7" w:rsidP="007033F7" w:rsidRDefault="007033F7">
          <w:pPr>
            <w:pStyle w:val="68F4A40486B944E5999DAB4875EBBBCB"/>
          </w:pPr>
          <w:r w:rsidRPr="00081B03">
            <w:rPr>
              <w:rStyle w:val="PlaceholderText"/>
            </w:rPr>
            <w:t>Click or tap here to enter text.</w:t>
          </w:r>
        </w:p>
      </w:docPartBody>
    </w:docPart>
    <w:docPart>
      <w:docPartPr>
        <w:name w:val="14AAC1241AFE44CF9081ED4624D21B6C"/>
        <w:category>
          <w:name w:val="General"/>
          <w:gallery w:val="placeholder"/>
        </w:category>
        <w:types>
          <w:type w:val="bbPlcHdr"/>
        </w:types>
        <w:behaviors>
          <w:behavior w:val="content"/>
        </w:behaviors>
        <w:guid w:val="{078FC24F-5647-4135-B474-CE1FD9746E00}"/>
      </w:docPartPr>
      <w:docPartBody>
        <w:p w:rsidR="007033F7" w:rsidP="007033F7" w:rsidRDefault="007033F7">
          <w:pPr>
            <w:pStyle w:val="14AAC1241AFE44CF9081ED4624D21B6C"/>
          </w:pPr>
          <w:r w:rsidRPr="00081B03">
            <w:rPr>
              <w:rStyle w:val="PlaceholderText"/>
            </w:rPr>
            <w:t>Click or tap here to enter text.</w:t>
          </w:r>
        </w:p>
      </w:docPartBody>
    </w:docPart>
    <w:docPart>
      <w:docPartPr>
        <w:name w:val="2BBA21A861354773A594EC1D5DFB083A"/>
        <w:category>
          <w:name w:val="General"/>
          <w:gallery w:val="placeholder"/>
        </w:category>
        <w:types>
          <w:type w:val="bbPlcHdr"/>
        </w:types>
        <w:behaviors>
          <w:behavior w:val="content"/>
        </w:behaviors>
        <w:guid w:val="{9BA97A73-C244-400D-9963-BC12A0885333}"/>
      </w:docPartPr>
      <w:docPartBody>
        <w:p w:rsidR="007033F7" w:rsidP="007033F7" w:rsidRDefault="007033F7">
          <w:pPr>
            <w:pStyle w:val="2BBA21A861354773A594EC1D5DFB083A"/>
          </w:pPr>
          <w:r w:rsidRPr="00081B03">
            <w:rPr>
              <w:rStyle w:val="PlaceholderText"/>
            </w:rPr>
            <w:t>Click or tap here to enter text.</w:t>
          </w:r>
        </w:p>
      </w:docPartBody>
    </w:docPart>
    <w:docPart>
      <w:docPartPr>
        <w:name w:val="6CDD0BAB53C4467B842657F2465274B4"/>
        <w:category>
          <w:name w:val="General"/>
          <w:gallery w:val="placeholder"/>
        </w:category>
        <w:types>
          <w:type w:val="bbPlcHdr"/>
        </w:types>
        <w:behaviors>
          <w:behavior w:val="content"/>
        </w:behaviors>
        <w:guid w:val="{736EA811-D2D0-423F-B7A0-F5E1F0970994}"/>
      </w:docPartPr>
      <w:docPartBody>
        <w:p w:rsidR="007033F7" w:rsidP="007033F7" w:rsidRDefault="007033F7">
          <w:pPr>
            <w:pStyle w:val="6CDD0BAB53C4467B842657F2465274B4"/>
          </w:pPr>
          <w:r w:rsidRPr="00081B03">
            <w:rPr>
              <w:rStyle w:val="PlaceholderText"/>
            </w:rPr>
            <w:t>Click or tap here to enter text.</w:t>
          </w:r>
        </w:p>
      </w:docPartBody>
    </w:docPart>
    <w:docPart>
      <w:docPartPr>
        <w:name w:val="950E03F5C7904C36AE76C34318CAB2F3"/>
        <w:category>
          <w:name w:val="General"/>
          <w:gallery w:val="placeholder"/>
        </w:category>
        <w:types>
          <w:type w:val="bbPlcHdr"/>
        </w:types>
        <w:behaviors>
          <w:behavior w:val="content"/>
        </w:behaviors>
        <w:guid w:val="{D1537C74-7546-4793-9073-BC2E07C682A9}"/>
      </w:docPartPr>
      <w:docPartBody>
        <w:p w:rsidR="007033F7" w:rsidP="007033F7" w:rsidRDefault="007033F7">
          <w:pPr>
            <w:pStyle w:val="950E03F5C7904C36AE76C34318CAB2F3"/>
          </w:pPr>
          <w:r w:rsidRPr="00081B03">
            <w:rPr>
              <w:rStyle w:val="PlaceholderText"/>
            </w:rPr>
            <w:t>Click or tap here to enter text.</w:t>
          </w:r>
        </w:p>
      </w:docPartBody>
    </w:docPart>
    <w:docPart>
      <w:docPartPr>
        <w:name w:val="22A5DEC1FF464AD4A820F4818F13723B"/>
        <w:category>
          <w:name w:val="General"/>
          <w:gallery w:val="placeholder"/>
        </w:category>
        <w:types>
          <w:type w:val="bbPlcHdr"/>
        </w:types>
        <w:behaviors>
          <w:behavior w:val="content"/>
        </w:behaviors>
        <w:guid w:val="{A4D1A82D-7066-4B99-8921-1C2A681B7DE8}"/>
      </w:docPartPr>
      <w:docPartBody>
        <w:p w:rsidR="007033F7" w:rsidP="007033F7" w:rsidRDefault="007033F7">
          <w:pPr>
            <w:pStyle w:val="22A5DEC1FF464AD4A820F4818F13723B"/>
          </w:pPr>
          <w:r w:rsidRPr="00081B03">
            <w:rPr>
              <w:rStyle w:val="PlaceholderText"/>
            </w:rPr>
            <w:t>Click or tap here to enter text.</w:t>
          </w:r>
        </w:p>
      </w:docPartBody>
    </w:docPart>
    <w:docPart>
      <w:docPartPr>
        <w:name w:val="A31919A80DE347E9A1E78F756BF4859F"/>
        <w:category>
          <w:name w:val="General"/>
          <w:gallery w:val="placeholder"/>
        </w:category>
        <w:types>
          <w:type w:val="bbPlcHdr"/>
        </w:types>
        <w:behaviors>
          <w:behavior w:val="content"/>
        </w:behaviors>
        <w:guid w:val="{255B183D-A087-4096-867B-2579803A8738}"/>
      </w:docPartPr>
      <w:docPartBody>
        <w:p w:rsidR="007033F7" w:rsidP="007033F7" w:rsidRDefault="007033F7">
          <w:pPr>
            <w:pStyle w:val="A31919A80DE347E9A1E78F756BF4859F"/>
          </w:pPr>
          <w:r w:rsidRPr="00081B03">
            <w:rPr>
              <w:rStyle w:val="PlaceholderText"/>
            </w:rPr>
            <w:t>Click or tap here to enter text.</w:t>
          </w:r>
        </w:p>
      </w:docPartBody>
    </w:docPart>
    <w:docPart>
      <w:docPartPr>
        <w:name w:val="3F7DA3348DF64B7DB9059EDAFD891587"/>
        <w:category>
          <w:name w:val="General"/>
          <w:gallery w:val="placeholder"/>
        </w:category>
        <w:types>
          <w:type w:val="bbPlcHdr"/>
        </w:types>
        <w:behaviors>
          <w:behavior w:val="content"/>
        </w:behaviors>
        <w:guid w:val="{8575B43F-6F13-46AA-B6DB-09A948B3898E}"/>
      </w:docPartPr>
      <w:docPartBody>
        <w:p w:rsidR="007033F7" w:rsidP="007033F7" w:rsidRDefault="007033F7">
          <w:pPr>
            <w:pStyle w:val="3F7DA3348DF64B7DB9059EDAFD891587"/>
          </w:pPr>
          <w:r w:rsidRPr="00081B03">
            <w:rPr>
              <w:rStyle w:val="PlaceholderText"/>
            </w:rPr>
            <w:t>Click or tap here to enter text.</w:t>
          </w:r>
        </w:p>
      </w:docPartBody>
    </w:docPart>
    <w:docPart>
      <w:docPartPr>
        <w:name w:val="19A138DC99684856B6A8FC54FF3DFEAD"/>
        <w:category>
          <w:name w:val="General"/>
          <w:gallery w:val="placeholder"/>
        </w:category>
        <w:types>
          <w:type w:val="bbPlcHdr"/>
        </w:types>
        <w:behaviors>
          <w:behavior w:val="content"/>
        </w:behaviors>
        <w:guid w:val="{2F20E360-A09C-4D61-8F72-C5C03139A3AB}"/>
      </w:docPartPr>
      <w:docPartBody>
        <w:p w:rsidR="007033F7" w:rsidP="007033F7" w:rsidRDefault="007033F7">
          <w:pPr>
            <w:pStyle w:val="19A138DC99684856B6A8FC54FF3DFEAD"/>
          </w:pPr>
          <w:r w:rsidRPr="00081B03">
            <w:rPr>
              <w:rStyle w:val="PlaceholderText"/>
            </w:rPr>
            <w:t>Click or tap here to enter text.</w:t>
          </w:r>
        </w:p>
      </w:docPartBody>
    </w:docPart>
    <w:docPart>
      <w:docPartPr>
        <w:name w:val="AF8C17F51B984503B6495CE86D2681AF"/>
        <w:category>
          <w:name w:val="General"/>
          <w:gallery w:val="placeholder"/>
        </w:category>
        <w:types>
          <w:type w:val="bbPlcHdr"/>
        </w:types>
        <w:behaviors>
          <w:behavior w:val="content"/>
        </w:behaviors>
        <w:guid w:val="{E8FCBEDC-B516-44E7-84CC-322B0FA58718}"/>
      </w:docPartPr>
      <w:docPartBody>
        <w:p w:rsidR="007033F7" w:rsidP="007033F7" w:rsidRDefault="007033F7">
          <w:pPr>
            <w:pStyle w:val="AF8C17F51B984503B6495CE86D2681AF"/>
          </w:pPr>
          <w:r w:rsidRPr="00081B03">
            <w:rPr>
              <w:rStyle w:val="PlaceholderText"/>
            </w:rPr>
            <w:t>Click or tap here to enter text.</w:t>
          </w:r>
        </w:p>
      </w:docPartBody>
    </w:docPart>
    <w:docPart>
      <w:docPartPr>
        <w:name w:val="8A0CE74DD4CC4F9FB95E78F47521BDBB"/>
        <w:category>
          <w:name w:val="General"/>
          <w:gallery w:val="placeholder"/>
        </w:category>
        <w:types>
          <w:type w:val="bbPlcHdr"/>
        </w:types>
        <w:behaviors>
          <w:behavior w:val="content"/>
        </w:behaviors>
        <w:guid w:val="{B3C04E49-D7AC-47C4-BEA4-881732BB0FAA}"/>
      </w:docPartPr>
      <w:docPartBody>
        <w:p w:rsidR="007033F7" w:rsidP="007033F7" w:rsidRDefault="007033F7">
          <w:pPr>
            <w:pStyle w:val="8A0CE74DD4CC4F9FB95E78F47521BDBB"/>
          </w:pPr>
          <w:r w:rsidRPr="00081B03">
            <w:rPr>
              <w:rStyle w:val="PlaceholderText"/>
            </w:rPr>
            <w:t>Click or tap here to enter text.</w:t>
          </w:r>
        </w:p>
      </w:docPartBody>
    </w:docPart>
    <w:docPart>
      <w:docPartPr>
        <w:name w:val="9E6808DB8E7E4CFF9DAD24895AC6F0C7"/>
        <w:category>
          <w:name w:val="General"/>
          <w:gallery w:val="placeholder"/>
        </w:category>
        <w:types>
          <w:type w:val="bbPlcHdr"/>
        </w:types>
        <w:behaviors>
          <w:behavior w:val="content"/>
        </w:behaviors>
        <w:guid w:val="{26465E22-1B4E-4646-A57A-1081F2DFC076}"/>
      </w:docPartPr>
      <w:docPartBody>
        <w:p w:rsidR="0041467B" w:rsidRDefault="0041467B">
          <w:r w:rsidRPr="1E8FD247">
            <w:rPr>
              <w:rStyle w:val="PlaceholderText"/>
            </w:rPr>
            <w:t>Click or tap here to enter text.</w:t>
          </w:r>
        </w:p>
      </w:docPartBody>
    </w:docPart>
    <w:docPart>
      <w:docPartPr>
        <w:name w:val="1C58C676D28B4B8E8E15CB5438DB816D"/>
        <w:category>
          <w:name w:val="General"/>
          <w:gallery w:val="placeholder"/>
        </w:category>
        <w:types>
          <w:type w:val="bbPlcHdr"/>
        </w:types>
        <w:behaviors>
          <w:behavior w:val="content"/>
        </w:behaviors>
        <w:guid w:val="{5A6631C5-C1AD-4CF4-93C2-F51B6D126661}"/>
      </w:docPartPr>
      <w:docPartBody>
        <w:p w:rsidR="0041467B" w:rsidRDefault="0041467B">
          <w:r w:rsidRPr="1E8FD24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5CECC89B-ABE5-40D2-9C3B-37C39E94D63B}"/>
      </w:docPartPr>
      <w:docPartBody>
        <w:p w:rsidR="00702714" w:rsidRDefault="00702714">
          <w:r w:rsidRPr="00D85B9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933"/>
    <w:rsid w:val="000713C7"/>
    <w:rsid w:val="001000CB"/>
    <w:rsid w:val="003C1971"/>
    <w:rsid w:val="003F1032"/>
    <w:rsid w:val="00402690"/>
    <w:rsid w:val="0041467B"/>
    <w:rsid w:val="00496EF9"/>
    <w:rsid w:val="0054076B"/>
    <w:rsid w:val="005B06D1"/>
    <w:rsid w:val="00684EE7"/>
    <w:rsid w:val="00702714"/>
    <w:rsid w:val="007033F7"/>
    <w:rsid w:val="00943FDD"/>
    <w:rsid w:val="00B70933"/>
    <w:rsid w:val="00BF526E"/>
    <w:rsid w:val="00C13CEF"/>
    <w:rsid w:val="00C90F82"/>
    <w:rsid w:val="00CF330B"/>
    <w:rsid w:val="00DB721A"/>
    <w:rsid w:val="00E367A3"/>
    <w:rsid w:val="00F46CFE"/>
    <w:rsid w:val="00FB0F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2714"/>
    <w:rPr>
      <w:color w:val="666666"/>
    </w:rPr>
  </w:style>
  <w:style w:type="paragraph" w:customStyle="1" w:styleId="C0BD5FFB44EB4BC0ACA66A773105F8F0">
    <w:name w:val="C0BD5FFB44EB4BC0ACA66A773105F8F0"/>
    <w:rsid w:val="007033F7"/>
    <w:pPr>
      <w:spacing w:after="200" w:line="276" w:lineRule="auto"/>
    </w:pPr>
    <w:rPr>
      <w:kern w:val="0"/>
      <w:sz w:val="22"/>
      <w:szCs w:val="22"/>
      <w14:ligatures w14:val="none"/>
    </w:rPr>
  </w:style>
  <w:style w:type="paragraph" w:customStyle="1" w:styleId="68F4A40486B944E5999DAB4875EBBBCB">
    <w:name w:val="68F4A40486B944E5999DAB4875EBBBCB"/>
    <w:rsid w:val="007033F7"/>
    <w:pPr>
      <w:spacing w:after="200" w:line="276" w:lineRule="auto"/>
    </w:pPr>
    <w:rPr>
      <w:kern w:val="0"/>
      <w:sz w:val="22"/>
      <w:szCs w:val="22"/>
      <w14:ligatures w14:val="none"/>
    </w:rPr>
  </w:style>
  <w:style w:type="paragraph" w:customStyle="1" w:styleId="9E2932D1B9624147A8B7AE35DE6DCF401">
    <w:name w:val="9E2932D1B9624147A8B7AE35DE6DCF401"/>
    <w:rsid w:val="007033F7"/>
    <w:pPr>
      <w:spacing w:after="200" w:line="276" w:lineRule="auto"/>
    </w:pPr>
    <w:rPr>
      <w:kern w:val="0"/>
      <w:sz w:val="22"/>
      <w:szCs w:val="22"/>
      <w14:ligatures w14:val="none"/>
    </w:rPr>
  </w:style>
  <w:style w:type="paragraph" w:customStyle="1" w:styleId="B572BFDC68AE44BEA3962DE95944E00D1">
    <w:name w:val="B572BFDC68AE44BEA3962DE95944E00D1"/>
    <w:rsid w:val="007033F7"/>
    <w:pPr>
      <w:spacing w:after="200" w:line="276" w:lineRule="auto"/>
    </w:pPr>
    <w:rPr>
      <w:kern w:val="0"/>
      <w:sz w:val="22"/>
      <w:szCs w:val="22"/>
      <w14:ligatures w14:val="none"/>
    </w:rPr>
  </w:style>
  <w:style w:type="paragraph" w:customStyle="1" w:styleId="14AAC1241AFE44CF9081ED4624D21B6C">
    <w:name w:val="14AAC1241AFE44CF9081ED4624D21B6C"/>
    <w:rsid w:val="007033F7"/>
    <w:pPr>
      <w:spacing w:after="0" w:line="240" w:lineRule="auto"/>
    </w:pPr>
    <w:rPr>
      <w:kern w:val="0"/>
      <w:sz w:val="22"/>
      <w:szCs w:val="22"/>
      <w14:ligatures w14:val="none"/>
    </w:rPr>
  </w:style>
  <w:style w:type="paragraph" w:customStyle="1" w:styleId="2BBA21A861354773A594EC1D5DFB083A">
    <w:name w:val="2BBA21A861354773A594EC1D5DFB083A"/>
    <w:rsid w:val="007033F7"/>
    <w:pPr>
      <w:spacing w:after="0" w:line="240" w:lineRule="auto"/>
    </w:pPr>
    <w:rPr>
      <w:kern w:val="0"/>
      <w:sz w:val="22"/>
      <w:szCs w:val="22"/>
      <w14:ligatures w14:val="none"/>
    </w:rPr>
  </w:style>
  <w:style w:type="paragraph" w:customStyle="1" w:styleId="6CDD0BAB53C4467B842657F2465274B4">
    <w:name w:val="6CDD0BAB53C4467B842657F2465274B4"/>
    <w:rsid w:val="007033F7"/>
    <w:pPr>
      <w:spacing w:after="0" w:line="240" w:lineRule="auto"/>
    </w:pPr>
    <w:rPr>
      <w:kern w:val="0"/>
      <w:sz w:val="22"/>
      <w:szCs w:val="22"/>
      <w14:ligatures w14:val="none"/>
    </w:rPr>
  </w:style>
  <w:style w:type="paragraph" w:customStyle="1" w:styleId="950E03F5C7904C36AE76C34318CAB2F3">
    <w:name w:val="950E03F5C7904C36AE76C34318CAB2F3"/>
    <w:rsid w:val="007033F7"/>
    <w:pPr>
      <w:spacing w:after="0" w:line="240" w:lineRule="auto"/>
    </w:pPr>
    <w:rPr>
      <w:kern w:val="0"/>
      <w:sz w:val="22"/>
      <w:szCs w:val="22"/>
      <w14:ligatures w14:val="none"/>
    </w:rPr>
  </w:style>
  <w:style w:type="paragraph" w:customStyle="1" w:styleId="22A5DEC1FF464AD4A820F4818F13723B">
    <w:name w:val="22A5DEC1FF464AD4A820F4818F13723B"/>
    <w:rsid w:val="007033F7"/>
    <w:pPr>
      <w:spacing w:after="0" w:line="240" w:lineRule="auto"/>
    </w:pPr>
    <w:rPr>
      <w:kern w:val="0"/>
      <w:sz w:val="22"/>
      <w:szCs w:val="22"/>
      <w14:ligatures w14:val="none"/>
    </w:rPr>
  </w:style>
  <w:style w:type="paragraph" w:customStyle="1" w:styleId="A31919A80DE347E9A1E78F756BF4859F">
    <w:name w:val="A31919A80DE347E9A1E78F756BF4859F"/>
    <w:rsid w:val="007033F7"/>
    <w:pPr>
      <w:spacing w:after="0" w:line="240" w:lineRule="auto"/>
    </w:pPr>
    <w:rPr>
      <w:kern w:val="0"/>
      <w:sz w:val="22"/>
      <w:szCs w:val="22"/>
      <w14:ligatures w14:val="none"/>
    </w:rPr>
  </w:style>
  <w:style w:type="paragraph" w:customStyle="1" w:styleId="3F7DA3348DF64B7DB9059EDAFD891587">
    <w:name w:val="3F7DA3348DF64B7DB9059EDAFD891587"/>
    <w:rsid w:val="007033F7"/>
    <w:pPr>
      <w:spacing w:after="0" w:line="240" w:lineRule="auto"/>
    </w:pPr>
    <w:rPr>
      <w:kern w:val="0"/>
      <w:sz w:val="22"/>
      <w:szCs w:val="22"/>
      <w14:ligatures w14:val="none"/>
    </w:rPr>
  </w:style>
  <w:style w:type="paragraph" w:customStyle="1" w:styleId="19A138DC99684856B6A8FC54FF3DFEAD">
    <w:name w:val="19A138DC99684856B6A8FC54FF3DFEAD"/>
    <w:rsid w:val="007033F7"/>
    <w:pPr>
      <w:spacing w:after="200" w:line="276" w:lineRule="auto"/>
    </w:pPr>
    <w:rPr>
      <w:kern w:val="0"/>
      <w:sz w:val="22"/>
      <w:szCs w:val="22"/>
      <w14:ligatures w14:val="none"/>
    </w:rPr>
  </w:style>
  <w:style w:type="paragraph" w:customStyle="1" w:styleId="AF8C17F51B984503B6495CE86D2681AF">
    <w:name w:val="AF8C17F51B984503B6495CE86D2681AF"/>
    <w:rsid w:val="007033F7"/>
    <w:pPr>
      <w:spacing w:after="0" w:line="240" w:lineRule="auto"/>
    </w:pPr>
    <w:rPr>
      <w:kern w:val="0"/>
      <w:sz w:val="22"/>
      <w:szCs w:val="22"/>
      <w14:ligatures w14:val="none"/>
    </w:rPr>
  </w:style>
  <w:style w:type="paragraph" w:customStyle="1" w:styleId="8A0CE74DD4CC4F9FB95E78F47521BDBB">
    <w:name w:val="8A0CE74DD4CC4F9FB95E78F47521BDBB"/>
    <w:rsid w:val="007033F7"/>
    <w:pPr>
      <w:spacing w:after="0" w:line="240"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ca75128-a244-4596-877b-f24828e476e2}" enabled="0" method="" siteId="{9ca75128-a244-4596-877b-f24828e476e2}"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Connor, Mimi</lastModifiedBy>
  <revision>155</revision>
  <dcterms:created xsi:type="dcterms:W3CDTF">2026-01-03T03:04:00.0000000Z</dcterms:created>
  <dcterms:modified xsi:type="dcterms:W3CDTF">2026-01-09T22:26:23.6766783Z</dcterms:modified>
  <category/>
</coreProperties>
</file>